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36"/>
        </w:rPr>
        <w:t>CV 작성 워크시트 — Parts 1~6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18"/>
        </w:rPr>
        <w:t xml:space="preserve">검정 = 확정(수정 자유) · </w:t>
      </w:r>
      <w:r>
        <w:rPr>
          <w:rFonts w:ascii="Calibri" w:hAnsi="Calibri"/>
          <w:b/>
          <w:i w:val="0"/>
          <w:color w:val="B00020"/>
          <w:sz w:val="18"/>
        </w:rPr>
        <w:t>빨강 = 직접 채워주실 칸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8"/>
        </w:rPr>
        <w:t>해당 없는 항목은 비워두시면 CV에서 자동 제외합니다. 핵심 성과(논문·특허)와 연결되는 항목 위주로 채우셔도 충분합니다.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555555"/>
          <w:sz w:val="19"/>
        </w:rPr>
        <w:t>•  Part 1 — 학위·논문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555555"/>
          <w:sz w:val="19"/>
        </w:rPr>
        <w:t>•  Part 2 — 출판 파이프라인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555555"/>
          <w:sz w:val="19"/>
        </w:rPr>
        <w:t>•  Part 3 — 연구과제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555555"/>
          <w:sz w:val="19"/>
        </w:rPr>
        <w:t>•  Part 4 — 수상·명예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555555"/>
          <w:sz w:val="19"/>
        </w:rPr>
        <w:t>•  Part 5 — 학계 기여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555555"/>
          <w:sz w:val="19"/>
        </w:rPr>
        <w:t>•  Part 6 — 교육·멘토링</w:t>
      </w:r>
    </w:p>
    <w:p>
      <w:pPr>
        <w:spacing w:before="320" w:after="4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6"/>
        </w:rPr>
        <w:t>Part 1 — 학위 · 논문 (Education details)</w:t>
      </w:r>
    </w:p>
    <w:p>
      <w:pPr>
        <w:spacing w:before="0" w:after="80"/>
      </w:pPr>
      <w:r>
        <w:rPr>
          <w:rFonts w:ascii="Calibri" w:hAnsi="Calibri"/>
          <w:b w:val="0"/>
          <w:i/>
          <w:color w:val="555555"/>
          <w:sz w:val="18"/>
        </w:rPr>
        <w:t>학위논문 제목과 심사위원은 두 예시 CV 모두 명시한 항목입니다.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1A1A1A"/>
          <w:sz w:val="20"/>
        </w:rPr>
        <w:t xml:space="preserve">PhD 지도교수: </w:t>
      </w:r>
      <w:r>
        <w:rPr>
          <w:rFonts w:ascii="Calibri" w:hAnsi="Calibri"/>
          <w:b w:val="0"/>
          <w:i w:val="0"/>
          <w:color w:val="555555"/>
          <w:sz w:val="20"/>
        </w:rPr>
        <w:t>Prof. Youngkeun Song (송영근) — 확정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PhD dissertation 영문 제목: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PhD 심사위원(지도교수 외) 명단: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(이름 · 소속)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MA thesis 영문 제목: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MA 심사위원(선택):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(이름)</w:t>
      </w:r>
    </w:p>
    <w:p>
      <w:pPr>
        <w:spacing w:before="320" w:after="4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6"/>
        </w:rPr>
        <w:t>Part 2 — 출판 파이프라인 (Manuscripts &amp; Metrics)</w:t>
      </w:r>
    </w:p>
    <w:p>
      <w:pPr>
        <w:spacing w:before="0" w:after="80"/>
      </w:pPr>
      <w:r>
        <w:rPr>
          <w:rFonts w:ascii="Calibri" w:hAnsi="Calibri"/>
          <w:b w:val="0"/>
          <w:i/>
          <w:color w:val="555555"/>
          <w:sz w:val="18"/>
        </w:rPr>
        <w:t>포닥 심사에서 '진행중 연구력'을 보여주는 핵심. 게재 9편은 이미 CV에 있음.</w:t>
      </w:r>
    </w:p>
    <w:p>
      <w:pPr>
        <w:spacing w:before="160" w:after="20"/>
        <w:ind w:left="144"/>
      </w:pPr>
      <w:r>
        <w:rPr>
          <w:rFonts w:ascii="Calibri" w:hAnsi="Calibri"/>
          <w:b/>
          <w:i w:val="0"/>
          <w:color w:val="1A1A1A"/>
          <w:sz w:val="21"/>
        </w:rPr>
        <w:t>◦ Under review (투고·심사중)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(1)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저자: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(이승현 위치 표시)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제목: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대상 저널: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상태·투고일: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Under review, 2026.03)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(2)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저자: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(이승현 위치 표시)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제목: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대상 저널: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상태·투고일: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Under review, 2026.03)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(3)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저자: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(이승현 위치 표시)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제목: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대상 저널: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상태·투고일: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Under review, 2026.03)</w:t>
      </w:r>
    </w:p>
    <w:p>
      <w:pPr>
        <w:spacing w:before="160" w:after="20"/>
        <w:ind w:left="144"/>
      </w:pPr>
      <w:r>
        <w:rPr>
          <w:rFonts w:ascii="Calibri" w:hAnsi="Calibri"/>
          <w:b/>
          <w:i w:val="0"/>
          <w:color w:val="1A1A1A"/>
          <w:sz w:val="21"/>
        </w:rPr>
        <w:t>◦ In preparation (작성중)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(1)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저자: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제목: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대상 저널: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(2)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저자: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제목: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대상 저널: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(3)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저자: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제목: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대상 저널: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160" w:after="20"/>
        <w:ind w:left="144"/>
      </w:pPr>
      <w:r>
        <w:rPr>
          <w:rFonts w:ascii="Calibri" w:hAnsi="Calibri"/>
          <w:b/>
          <w:i w:val="0"/>
          <w:color w:val="1A1A1A"/>
          <w:sz w:val="21"/>
        </w:rPr>
        <w:t>◦ 지표·링크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Google Scholar URL: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ORCID URL: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총 인용수 / h-index: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(선택 — Google Scholar 기준)</w:t>
      </w:r>
    </w:p>
    <w:p>
      <w:pPr>
        <w:spacing w:before="320" w:after="4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6"/>
        </w:rPr>
        <w:t>Part 3 — 연구과제 (Research Projects)</w:t>
      </w:r>
    </w:p>
    <w:p>
      <w:pPr>
        <w:spacing w:before="0" w:after="80"/>
      </w:pPr>
      <w:r>
        <w:rPr>
          <w:rFonts w:ascii="Calibri" w:hAnsi="Calibri"/>
          <w:b w:val="0"/>
          <w:i/>
          <w:color w:val="555555"/>
          <w:sz w:val="18"/>
        </w:rPr>
        <w:t>과제마다 ①연구비 ②과제책임자(PI) ③본인이 한 일 2~4불릿 을 채워주세요. 산출물은 제안이며 맞으면 두고 틀리면 고쳐주세요.</w:t>
      </w:r>
    </w:p>
    <w:p>
      <w:pPr>
        <w:spacing w:before="240" w:after="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2"/>
        </w:rPr>
        <w:t>[12] 장항 국가습지복원사업 생태계조사 모니터링 용역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기간: </w:t>
      </w:r>
      <w:r>
        <w:rPr>
          <w:rFonts w:ascii="Calibri" w:hAnsi="Calibri"/>
          <w:b w:val="0"/>
          <w:i w:val="0"/>
          <w:color w:val="555555"/>
          <w:sz w:val="20"/>
        </w:rPr>
        <w:t xml:space="preserve">2025.07 — 2025.11   </w:t>
      </w:r>
      <w:r>
        <w:rPr>
          <w:rFonts w:ascii="Calibri" w:hAnsi="Calibri"/>
          <w:b/>
          <w:i w:val="0"/>
          <w:color w:val="1A1A1A"/>
          <w:sz w:val="20"/>
        </w:rPr>
        <w:t xml:space="preserve">기관: </w:t>
      </w:r>
      <w:r>
        <w:rPr>
          <w:rFonts w:ascii="Calibri" w:hAnsi="Calibri"/>
          <w:b w:val="0"/>
          <w:i w:val="0"/>
          <w:color w:val="555555"/>
          <w:sz w:val="20"/>
        </w:rPr>
        <w:t xml:space="preserve">Korea Environmental Conservation Institute (한국환경보전원)   </w:t>
      </w:r>
      <w:r>
        <w:rPr>
          <w:rFonts w:ascii="Calibri" w:hAnsi="Calibri"/>
          <w:b/>
          <w:i w:val="0"/>
          <w:color w:val="1A1A1A"/>
          <w:sz w:val="20"/>
        </w:rPr>
        <w:t xml:space="preserve">역할: </w:t>
      </w:r>
      <w:r>
        <w:rPr>
          <w:rFonts w:ascii="Calibri" w:hAnsi="Calibri"/>
          <w:b w:val="0"/>
          <w:i w:val="0"/>
          <w:color w:val="555555"/>
          <w:sz w:val="20"/>
        </w:rPr>
        <w:t>Researcher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① 연구비: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(전체 또는 본인 분담 / 공개 가능 범위)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② 과제책임자(PI):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(이름·소속)</w:t>
      </w:r>
    </w:p>
    <w:p>
      <w:pPr>
        <w:spacing w:before="4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③ 본인이 한 일 (분석방법·데이터·산출물 중심, 2~4개):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  산출물(제안): </w:t>
      </w:r>
      <w:r>
        <w:rPr>
          <w:rFonts w:ascii="Calibri" w:hAnsi="Calibri"/>
          <w:b w:val="0"/>
          <w:i/>
          <w:color w:val="555555"/>
          <w:sz w:val="19"/>
        </w:rPr>
        <w:t>(습지 모니터링 — 연결 산출물 있으면 기입)</w:t>
      </w:r>
    </w:p>
    <w:p>
      <w:pPr>
        <w:spacing w:before="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→ 확인/수정: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______________________________________________</w:t>
      </w:r>
    </w:p>
    <w:p>
      <w:pPr>
        <w:spacing w:before="240" w:after="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2"/>
        </w:rPr>
        <w:t>[11] 경기도 비오톱 유형을 고려한 탄소 저장·흡수량 분석 및 정보구축 연구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기간: </w:t>
      </w:r>
      <w:r>
        <w:rPr>
          <w:rFonts w:ascii="Calibri" w:hAnsi="Calibri"/>
          <w:b w:val="0"/>
          <w:i w:val="0"/>
          <w:color w:val="555555"/>
          <w:sz w:val="20"/>
        </w:rPr>
        <w:t xml:space="preserve">2024.06 — 2025.05   </w:t>
      </w:r>
      <w:r>
        <w:rPr>
          <w:rFonts w:ascii="Calibri" w:hAnsi="Calibri"/>
          <w:b/>
          <w:i w:val="0"/>
          <w:color w:val="1A1A1A"/>
          <w:sz w:val="20"/>
        </w:rPr>
        <w:t xml:space="preserve">기관: </w:t>
      </w:r>
      <w:r>
        <w:rPr>
          <w:rFonts w:ascii="Calibri" w:hAnsi="Calibri"/>
          <w:b w:val="0"/>
          <w:i w:val="0"/>
          <w:color w:val="555555"/>
          <w:sz w:val="20"/>
        </w:rPr>
        <w:t xml:space="preserve">Gyeonggi Research Institute (경기연구원)   </w:t>
      </w:r>
      <w:r>
        <w:rPr>
          <w:rFonts w:ascii="Calibri" w:hAnsi="Calibri"/>
          <w:b/>
          <w:i w:val="0"/>
          <w:color w:val="1A1A1A"/>
          <w:sz w:val="20"/>
        </w:rPr>
        <w:t xml:space="preserve">역할: </w:t>
      </w:r>
      <w:r>
        <w:rPr>
          <w:rFonts w:ascii="Calibri" w:hAnsi="Calibri"/>
          <w:b w:val="0"/>
          <w:i w:val="0"/>
          <w:color w:val="555555"/>
          <w:sz w:val="20"/>
        </w:rPr>
        <w:t>Researcher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① 연구비: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(전체 또는 본인 분담 / 공개 가능 범위)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② 과제책임자(PI):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(이름·소속)</w:t>
      </w:r>
    </w:p>
    <w:p>
      <w:pPr>
        <w:spacing w:before="4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③ 본인이 한 일 (분석방법·데이터·산출물 중심, 2~4개):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  산출물(제안): </w:t>
      </w:r>
      <w:r>
        <w:rPr>
          <w:rFonts w:ascii="Calibri" w:hAnsi="Calibri"/>
          <w:b w:val="0"/>
          <w:i/>
          <w:color w:val="555555"/>
          <w:sz w:val="19"/>
        </w:rPr>
        <w:t>제안: 산림 층위지수/탄소 관련 논문·발표 (예: KOSERT 2025 춘계 층위구조-탄소 발표)</w:t>
      </w:r>
    </w:p>
    <w:p>
      <w:pPr>
        <w:spacing w:before="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→ 확인/수정: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______________________________________________</w:t>
      </w:r>
    </w:p>
    <w:p>
      <w:pPr>
        <w:spacing w:before="240" w:after="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2"/>
        </w:rPr>
        <w:t>[10] 생태계서비스를 고려한 탄소흡수원 통합관리 기술개발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기간: </w:t>
      </w:r>
      <w:r>
        <w:rPr>
          <w:rFonts w:ascii="Calibri" w:hAnsi="Calibri"/>
          <w:b w:val="0"/>
          <w:i w:val="0"/>
          <w:color w:val="555555"/>
          <w:sz w:val="20"/>
        </w:rPr>
        <w:t xml:space="preserve">2023.04 — 2027.12   </w:t>
      </w:r>
      <w:r>
        <w:rPr>
          <w:rFonts w:ascii="Calibri" w:hAnsi="Calibri"/>
          <w:b/>
          <w:i w:val="0"/>
          <w:color w:val="1A1A1A"/>
          <w:sz w:val="20"/>
        </w:rPr>
        <w:t xml:space="preserve">기관: </w:t>
      </w:r>
      <w:r>
        <w:rPr>
          <w:rFonts w:ascii="Calibri" w:hAnsi="Calibri"/>
          <w:b w:val="0"/>
          <w:i w:val="0"/>
          <w:color w:val="555555"/>
          <w:sz w:val="20"/>
        </w:rPr>
        <w:t xml:space="preserve">Korean Ministry of Environment (환경부)   </w:t>
      </w:r>
      <w:r>
        <w:rPr>
          <w:rFonts w:ascii="Calibri" w:hAnsi="Calibri"/>
          <w:b/>
          <w:i w:val="0"/>
          <w:color w:val="1A1A1A"/>
          <w:sz w:val="20"/>
        </w:rPr>
        <w:t xml:space="preserve">역할: </w:t>
      </w:r>
      <w:r>
        <w:rPr>
          <w:rFonts w:ascii="Calibri" w:hAnsi="Calibri"/>
          <w:b w:val="0"/>
          <w:i w:val="0"/>
          <w:color w:val="555555"/>
          <w:sz w:val="20"/>
        </w:rPr>
        <w:t>Researcher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① 연구비: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(전체 또는 본인 분담 / 공개 가능 범위)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② 과제책임자(PI):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(이름·소속)</w:t>
      </w:r>
    </w:p>
    <w:p>
      <w:pPr>
        <w:spacing w:before="4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③ 본인이 한 일 (분석방법·데이터·산출물 중심, 2~4개):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  산출물(제안): </w:t>
      </w:r>
      <w:r>
        <w:rPr>
          <w:rFonts w:ascii="Calibri" w:hAnsi="Calibri"/>
          <w:b w:val="0"/>
          <w:i/>
          <w:color w:val="555555"/>
          <w:sz w:val="19"/>
        </w:rPr>
        <w:t>제안: 산림 탄소·GEDI 관련 논문 (진행중)</w:t>
      </w:r>
    </w:p>
    <w:p>
      <w:pPr>
        <w:spacing w:before="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→ 확인/수정: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______________________________________________</w:t>
      </w:r>
    </w:p>
    <w:p>
      <w:pPr>
        <w:spacing w:before="240" w:after="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2"/>
        </w:rPr>
        <w:t>[9] 경기도 비오톱 속성정보 분석 연구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기간: </w:t>
      </w:r>
      <w:r>
        <w:rPr>
          <w:rFonts w:ascii="Calibri" w:hAnsi="Calibri"/>
          <w:b w:val="0"/>
          <w:i w:val="0"/>
          <w:color w:val="555555"/>
          <w:sz w:val="20"/>
        </w:rPr>
        <w:t xml:space="preserve">2022.12 — 2023.11   </w:t>
      </w:r>
      <w:r>
        <w:rPr>
          <w:rFonts w:ascii="Calibri" w:hAnsi="Calibri"/>
          <w:b/>
          <w:i w:val="0"/>
          <w:color w:val="1A1A1A"/>
          <w:sz w:val="20"/>
        </w:rPr>
        <w:t xml:space="preserve">기관: </w:t>
      </w:r>
      <w:r>
        <w:rPr>
          <w:rFonts w:ascii="Calibri" w:hAnsi="Calibri"/>
          <w:b w:val="0"/>
          <w:i w:val="0"/>
          <w:color w:val="555555"/>
          <w:sz w:val="20"/>
        </w:rPr>
        <w:t xml:space="preserve">Gyeonggi Research Institute (경기연구원)   </w:t>
      </w:r>
      <w:r>
        <w:rPr>
          <w:rFonts w:ascii="Calibri" w:hAnsi="Calibri"/>
          <w:b/>
          <w:i w:val="0"/>
          <w:color w:val="1A1A1A"/>
          <w:sz w:val="20"/>
        </w:rPr>
        <w:t xml:space="preserve">역할: </w:t>
      </w:r>
      <w:r>
        <w:rPr>
          <w:rFonts w:ascii="Calibri" w:hAnsi="Calibri"/>
          <w:b w:val="0"/>
          <w:i w:val="0"/>
          <w:color w:val="555555"/>
          <w:sz w:val="20"/>
        </w:rPr>
        <w:t>Researcher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① 연구비: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(전체 또는 본인 분담 / 공개 가능 범위)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② 과제책임자(PI):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(이름·소속)</w:t>
      </w:r>
    </w:p>
    <w:p>
      <w:pPr>
        <w:spacing w:before="4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③ 본인이 한 일 (분석방법·데이터·산출물 중심, 2~4개):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  산출물(제안): </w:t>
      </w:r>
      <w:r>
        <w:rPr>
          <w:rFonts w:ascii="Calibri" w:hAnsi="Calibri"/>
          <w:b w:val="0"/>
          <w:i/>
          <w:color w:val="555555"/>
          <w:sz w:val="19"/>
        </w:rPr>
        <w:t>제안: JCK 2023 경기 비오톱 속성정보 발표</w:t>
      </w:r>
    </w:p>
    <w:p>
      <w:pPr>
        <w:spacing w:before="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→ 확인/수정: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______________________________________________</w:t>
      </w:r>
    </w:p>
    <w:p>
      <w:pPr>
        <w:spacing w:before="240" w:after="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2"/>
        </w:rPr>
        <w:t>[8] 탄소축적 묵논습지 조성 복원 관리기술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기간: </w:t>
      </w:r>
      <w:r>
        <w:rPr>
          <w:rFonts w:ascii="Calibri" w:hAnsi="Calibri"/>
          <w:b w:val="0"/>
          <w:i w:val="0"/>
          <w:color w:val="555555"/>
          <w:sz w:val="20"/>
        </w:rPr>
        <w:t xml:space="preserve">2022.04 — 2026.12   </w:t>
      </w:r>
      <w:r>
        <w:rPr>
          <w:rFonts w:ascii="Calibri" w:hAnsi="Calibri"/>
          <w:b/>
          <w:i w:val="0"/>
          <w:color w:val="1A1A1A"/>
          <w:sz w:val="20"/>
        </w:rPr>
        <w:t xml:space="preserve">기관: </w:t>
      </w:r>
      <w:r>
        <w:rPr>
          <w:rFonts w:ascii="Calibri" w:hAnsi="Calibri"/>
          <w:b w:val="0"/>
          <w:i w:val="0"/>
          <w:color w:val="555555"/>
          <w:sz w:val="20"/>
        </w:rPr>
        <w:t xml:space="preserve">Korean Ministry of Environment (환경부)   </w:t>
      </w:r>
      <w:r>
        <w:rPr>
          <w:rFonts w:ascii="Calibri" w:hAnsi="Calibri"/>
          <w:b/>
          <w:i w:val="0"/>
          <w:color w:val="1A1A1A"/>
          <w:sz w:val="20"/>
        </w:rPr>
        <w:t xml:space="preserve">역할: </w:t>
      </w:r>
      <w:r>
        <w:rPr>
          <w:rFonts w:ascii="Calibri" w:hAnsi="Calibri"/>
          <w:b w:val="0"/>
          <w:i w:val="0"/>
          <w:color w:val="555555"/>
          <w:sz w:val="20"/>
        </w:rPr>
        <w:t>Researcher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① 연구비: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(전체 또는 본인 분담 / 공개 가능 범위)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② 과제책임자(PI):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(이름·소속)</w:t>
      </w:r>
    </w:p>
    <w:p>
      <w:pPr>
        <w:spacing w:before="4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③ 본인이 한 일 (분석방법·데이터·산출물 중심, 2~4개):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  산출물(제안): </w:t>
      </w:r>
      <w:r>
        <w:rPr>
          <w:rFonts w:ascii="Calibri" w:hAnsi="Calibri"/>
          <w:b w:val="0"/>
          <w:i/>
          <w:color w:val="555555"/>
          <w:sz w:val="19"/>
        </w:rPr>
        <w:t>제안: Jekal et al.(2026) KOSERT(Salix 탄소) · Kim et al.(2026) AEE(묵논 곤충다양성) · 특허 등록 2025(드론라이다 습지식생구조) · 특허 출원(묵논습지 육화판별)</w:t>
      </w:r>
    </w:p>
    <w:p>
      <w:pPr>
        <w:spacing w:before="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→ 확인/수정: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______________________________________________</w:t>
      </w:r>
    </w:p>
    <w:p>
      <w:pPr>
        <w:spacing w:before="240" w:after="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2"/>
        </w:rPr>
        <w:t>[7] 과천시 도시생태현황지도 작성 연구 용역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기간: </w:t>
      </w:r>
      <w:r>
        <w:rPr>
          <w:rFonts w:ascii="Calibri" w:hAnsi="Calibri"/>
          <w:b w:val="0"/>
          <w:i w:val="0"/>
          <w:color w:val="555555"/>
          <w:sz w:val="20"/>
        </w:rPr>
        <w:t xml:space="preserve">2021.09 — 2022.12   </w:t>
      </w:r>
      <w:r>
        <w:rPr>
          <w:rFonts w:ascii="Calibri" w:hAnsi="Calibri"/>
          <w:b/>
          <w:i w:val="0"/>
          <w:color w:val="1A1A1A"/>
          <w:sz w:val="20"/>
        </w:rPr>
        <w:t xml:space="preserve">기관: </w:t>
      </w:r>
      <w:r>
        <w:rPr>
          <w:rFonts w:ascii="Calibri" w:hAnsi="Calibri"/>
          <w:b w:val="0"/>
          <w:i w:val="0"/>
          <w:color w:val="555555"/>
          <w:sz w:val="20"/>
        </w:rPr>
        <w:t xml:space="preserve">Gyeonggi Research Institute (경기연구원)   </w:t>
      </w:r>
      <w:r>
        <w:rPr>
          <w:rFonts w:ascii="Calibri" w:hAnsi="Calibri"/>
          <w:b/>
          <w:i w:val="0"/>
          <w:color w:val="1A1A1A"/>
          <w:sz w:val="20"/>
        </w:rPr>
        <w:t xml:space="preserve">역할: </w:t>
      </w:r>
      <w:r>
        <w:rPr>
          <w:rFonts w:ascii="Calibri" w:hAnsi="Calibri"/>
          <w:b w:val="0"/>
          <w:i w:val="0"/>
          <w:color w:val="555555"/>
          <w:sz w:val="20"/>
        </w:rPr>
        <w:t>Researcher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① 연구비: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(전체 또는 본인 분담 / 공개 가능 범위)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② 과제책임자(PI):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(이름·소속)</w:t>
      </w:r>
    </w:p>
    <w:p>
      <w:pPr>
        <w:spacing w:before="4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③ 본인이 한 일 (분석방법·데이터·산출물 중심, 2~4개):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  산출물(제안): </w:t>
      </w:r>
      <w:r>
        <w:rPr>
          <w:rFonts w:ascii="Calibri" w:hAnsi="Calibri"/>
          <w:b w:val="0"/>
          <w:i/>
          <w:color w:val="555555"/>
          <w:sz w:val="19"/>
        </w:rPr>
        <w:t>제안: Lee &amp; Song(2026) KOSERT(과천·의왕 GEDI-ALS) · KSEE 2024 과천 층위 면적 발표</w:t>
      </w:r>
    </w:p>
    <w:p>
      <w:pPr>
        <w:spacing w:before="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→ 확인/수정: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______________________________________________</w:t>
      </w:r>
    </w:p>
    <w:p>
      <w:pPr>
        <w:spacing w:before="240" w:after="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2"/>
        </w:rPr>
        <w:t>[6] 외래생물 맞춤형 실시간 웹 기반 위치정보 추적 시스템 개발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기간: </w:t>
      </w:r>
      <w:r>
        <w:rPr>
          <w:rFonts w:ascii="Calibri" w:hAnsi="Calibri"/>
          <w:b w:val="0"/>
          <w:i w:val="0"/>
          <w:color w:val="555555"/>
          <w:sz w:val="20"/>
        </w:rPr>
        <w:t xml:space="preserve">2021.04 — 2023.12   </w:t>
      </w:r>
      <w:r>
        <w:rPr>
          <w:rFonts w:ascii="Calibri" w:hAnsi="Calibri"/>
          <w:b/>
          <w:i w:val="0"/>
          <w:color w:val="1A1A1A"/>
          <w:sz w:val="20"/>
        </w:rPr>
        <w:t xml:space="preserve">기관: </w:t>
      </w:r>
      <w:r>
        <w:rPr>
          <w:rFonts w:ascii="Calibri" w:hAnsi="Calibri"/>
          <w:b w:val="0"/>
          <w:i w:val="0"/>
          <w:color w:val="555555"/>
          <w:sz w:val="20"/>
        </w:rPr>
        <w:t xml:space="preserve">Korean Ministry of Environment (환경부)   </w:t>
      </w:r>
      <w:r>
        <w:rPr>
          <w:rFonts w:ascii="Calibri" w:hAnsi="Calibri"/>
          <w:b/>
          <w:i w:val="0"/>
          <w:color w:val="1A1A1A"/>
          <w:sz w:val="20"/>
        </w:rPr>
        <w:t xml:space="preserve">역할: </w:t>
      </w:r>
      <w:r>
        <w:rPr>
          <w:rFonts w:ascii="Calibri" w:hAnsi="Calibri"/>
          <w:b w:val="0"/>
          <w:i w:val="0"/>
          <w:color w:val="555555"/>
          <w:sz w:val="20"/>
        </w:rPr>
        <w:t>Project Manager (책임참여)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① 연구비: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(전체 또는 본인 분담 / 공개 가능 범위)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② 과제책임자(PI):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(이름·소속)</w:t>
      </w:r>
    </w:p>
    <w:p>
      <w:pPr>
        <w:spacing w:before="4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③ 본인이 한 일 (분석방법·데이터·산출물 중심, 2~4개):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  산출물(제안): </w:t>
      </w:r>
      <w:r>
        <w:rPr>
          <w:rFonts w:ascii="Calibri" w:hAnsi="Calibri"/>
          <w:b w:val="0"/>
          <w:i/>
          <w:color w:val="555555"/>
          <w:sz w:val="19"/>
        </w:rPr>
        <w:t>제안: 야생동물 위치추적 결측점 예측 특허(2023 등록) · 최적포획범위 특허(출원)</w:t>
      </w:r>
    </w:p>
    <w:p>
      <w:pPr>
        <w:spacing w:before="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→ 확인/수정: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______________________________________________</w:t>
      </w:r>
    </w:p>
    <w:p>
      <w:pPr>
        <w:spacing w:before="240" w:after="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2"/>
        </w:rPr>
        <w:t>[5] IT·ET·BT 융합 유입 외래생물 분포·확산 탐지모델 개발 연구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기간: </w:t>
      </w:r>
      <w:r>
        <w:rPr>
          <w:rFonts w:ascii="Calibri" w:hAnsi="Calibri"/>
          <w:b w:val="0"/>
          <w:i w:val="0"/>
          <w:color w:val="555555"/>
          <w:sz w:val="20"/>
        </w:rPr>
        <w:t xml:space="preserve">2021.04 — 2023.12   </w:t>
      </w:r>
      <w:r>
        <w:rPr>
          <w:rFonts w:ascii="Calibri" w:hAnsi="Calibri"/>
          <w:b/>
          <w:i w:val="0"/>
          <w:color w:val="1A1A1A"/>
          <w:sz w:val="20"/>
        </w:rPr>
        <w:t xml:space="preserve">기관: </w:t>
      </w:r>
      <w:r>
        <w:rPr>
          <w:rFonts w:ascii="Calibri" w:hAnsi="Calibri"/>
          <w:b w:val="0"/>
          <w:i w:val="0"/>
          <w:color w:val="555555"/>
          <w:sz w:val="20"/>
        </w:rPr>
        <w:t xml:space="preserve">Korean Ministry of Environment (환경부)   </w:t>
      </w:r>
      <w:r>
        <w:rPr>
          <w:rFonts w:ascii="Calibri" w:hAnsi="Calibri"/>
          <w:b/>
          <w:i w:val="0"/>
          <w:color w:val="1A1A1A"/>
          <w:sz w:val="20"/>
        </w:rPr>
        <w:t xml:space="preserve">역할: </w:t>
      </w:r>
      <w:r>
        <w:rPr>
          <w:rFonts w:ascii="Calibri" w:hAnsi="Calibri"/>
          <w:b w:val="0"/>
          <w:i w:val="0"/>
          <w:color w:val="555555"/>
          <w:sz w:val="20"/>
        </w:rPr>
        <w:t>Researcher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① 연구비: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(전체 또는 본인 분담 / 공개 가능 범위)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② 과제책임자(PI):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(이름·소속)</w:t>
      </w:r>
    </w:p>
    <w:p>
      <w:pPr>
        <w:spacing w:before="4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③ 본인이 한 일 (분석방법·데이터·산출물 중심, 2~4개):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  산출물(제안): </w:t>
      </w:r>
      <w:r>
        <w:rPr>
          <w:rFonts w:ascii="Calibri" w:hAnsi="Calibri"/>
          <w:b w:val="0"/>
          <w:i/>
          <w:color w:val="555555"/>
          <w:sz w:val="19"/>
        </w:rPr>
        <w:t>(연결 산출물 있으면 기입)</w:t>
      </w:r>
    </w:p>
    <w:p>
      <w:pPr>
        <w:spacing w:before="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→ 확인/수정: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______________________________________________</w:t>
      </w:r>
    </w:p>
    <w:p>
      <w:pPr>
        <w:spacing w:before="240" w:after="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2"/>
        </w:rPr>
        <w:t>[4] 도시생태계 현안대응을 위한 다중기반 그린인프라 기술개발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기간: </w:t>
      </w:r>
      <w:r>
        <w:rPr>
          <w:rFonts w:ascii="Calibri" w:hAnsi="Calibri"/>
          <w:b w:val="0"/>
          <w:i w:val="0"/>
          <w:color w:val="555555"/>
          <w:sz w:val="20"/>
        </w:rPr>
        <w:t xml:space="preserve">2020.04 — 2022.12   </w:t>
      </w:r>
      <w:r>
        <w:rPr>
          <w:rFonts w:ascii="Calibri" w:hAnsi="Calibri"/>
          <w:b/>
          <w:i w:val="0"/>
          <w:color w:val="1A1A1A"/>
          <w:sz w:val="20"/>
        </w:rPr>
        <w:t xml:space="preserve">기관: </w:t>
      </w:r>
      <w:r>
        <w:rPr>
          <w:rFonts w:ascii="Calibri" w:hAnsi="Calibri"/>
          <w:b w:val="0"/>
          <w:i w:val="0"/>
          <w:color w:val="555555"/>
          <w:sz w:val="20"/>
        </w:rPr>
        <w:t xml:space="preserve">Korean Ministry of Environment (환경부)   </w:t>
      </w:r>
      <w:r>
        <w:rPr>
          <w:rFonts w:ascii="Calibri" w:hAnsi="Calibri"/>
          <w:b/>
          <w:i w:val="0"/>
          <w:color w:val="1A1A1A"/>
          <w:sz w:val="20"/>
        </w:rPr>
        <w:t xml:space="preserve">역할: </w:t>
      </w:r>
      <w:r>
        <w:rPr>
          <w:rFonts w:ascii="Calibri" w:hAnsi="Calibri"/>
          <w:b w:val="0"/>
          <w:i w:val="0"/>
          <w:color w:val="555555"/>
          <w:sz w:val="20"/>
        </w:rPr>
        <w:t>Researcher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① 연구비: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(전체 또는 본인 분담 / 공개 가능 범위)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② 과제책임자(PI):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(이름·소속)</w:t>
      </w:r>
    </w:p>
    <w:p>
      <w:pPr>
        <w:spacing w:before="4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③ 본인이 한 일 (분석방법·데이터·산출물 중심, 2~4개):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  산출물(제안): </w:t>
      </w:r>
      <w:r>
        <w:rPr>
          <w:rFonts w:ascii="Calibri" w:hAnsi="Calibri"/>
          <w:b w:val="0"/>
          <w:i/>
          <w:color w:val="555555"/>
          <w:sz w:val="19"/>
        </w:rPr>
        <w:t>제안: UAV 야생동물 탐지 논문(Lee 2021, Remote Sensing) · 드론열화상 야생동물 특허(2022)</w:t>
      </w:r>
    </w:p>
    <w:p>
      <w:pPr>
        <w:spacing w:before="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→ 확인/수정: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______________________________________________</w:t>
      </w:r>
    </w:p>
    <w:p>
      <w:pPr>
        <w:spacing w:before="240" w:after="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2"/>
        </w:rPr>
        <w:t>[3] 공간유형별 기후환경 모니터링 및 시뮬레이션 분석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기간: </w:t>
      </w:r>
      <w:r>
        <w:rPr>
          <w:rFonts w:ascii="Calibri" w:hAnsi="Calibri"/>
          <w:b w:val="0"/>
          <w:i w:val="0"/>
          <w:color w:val="555555"/>
          <w:sz w:val="20"/>
        </w:rPr>
        <w:t xml:space="preserve">2020.01 — 2020.08   </w:t>
      </w:r>
      <w:r>
        <w:rPr>
          <w:rFonts w:ascii="Calibri" w:hAnsi="Calibri"/>
          <w:b/>
          <w:i w:val="0"/>
          <w:color w:val="1A1A1A"/>
          <w:sz w:val="20"/>
        </w:rPr>
        <w:t xml:space="preserve">기관: </w:t>
      </w:r>
      <w:r>
        <w:rPr>
          <w:rFonts w:ascii="Calibri" w:hAnsi="Calibri"/>
          <w:b w:val="0"/>
          <w:i w:val="0"/>
          <w:color w:val="555555"/>
          <w:sz w:val="20"/>
        </w:rPr>
        <w:t xml:space="preserve">The Seoul Institute (서울연구원)   </w:t>
      </w:r>
      <w:r>
        <w:rPr>
          <w:rFonts w:ascii="Calibri" w:hAnsi="Calibri"/>
          <w:b/>
          <w:i w:val="0"/>
          <w:color w:val="1A1A1A"/>
          <w:sz w:val="20"/>
        </w:rPr>
        <w:t xml:space="preserve">역할: </w:t>
      </w:r>
      <w:r>
        <w:rPr>
          <w:rFonts w:ascii="Calibri" w:hAnsi="Calibri"/>
          <w:b w:val="0"/>
          <w:i w:val="0"/>
          <w:color w:val="555555"/>
          <w:sz w:val="20"/>
        </w:rPr>
        <w:t>Researcher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① 연구비: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(전체 또는 본인 분담 / 공개 가능 범위)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② 과제책임자(PI):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(이름·소속)</w:t>
      </w:r>
    </w:p>
    <w:p>
      <w:pPr>
        <w:spacing w:before="4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③ 본인이 한 일 (분석방법·데이터·산출물 중심, 2~4개):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  산출물(제안): </w:t>
      </w:r>
      <w:r>
        <w:rPr>
          <w:rFonts w:ascii="Calibri" w:hAnsi="Calibri"/>
          <w:b w:val="0"/>
          <w:i/>
          <w:color w:val="555555"/>
          <w:sz w:val="19"/>
        </w:rPr>
        <w:t>제안: Jang et al.(2026) KOSERT(LST 비교) · 옥외 열쾌적성 특허(2022) · Envi-met 관련</w:t>
      </w:r>
    </w:p>
    <w:p>
      <w:pPr>
        <w:spacing w:before="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→ 확인/수정: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______________________________________________</w:t>
      </w:r>
    </w:p>
    <w:p>
      <w:pPr>
        <w:spacing w:before="240" w:after="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2"/>
        </w:rPr>
        <w:t>[2] 도시 생물종 맞춤형 서식환경 관리 기법 개발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기간: </w:t>
      </w:r>
      <w:r>
        <w:rPr>
          <w:rFonts w:ascii="Calibri" w:hAnsi="Calibri"/>
          <w:b w:val="0"/>
          <w:i w:val="0"/>
          <w:color w:val="555555"/>
          <w:sz w:val="20"/>
        </w:rPr>
        <w:t xml:space="preserve">2019.04 — 2022.12   </w:t>
      </w:r>
      <w:r>
        <w:rPr>
          <w:rFonts w:ascii="Calibri" w:hAnsi="Calibri"/>
          <w:b/>
          <w:i w:val="0"/>
          <w:color w:val="1A1A1A"/>
          <w:sz w:val="20"/>
        </w:rPr>
        <w:t xml:space="preserve">기관: </w:t>
      </w:r>
      <w:r>
        <w:rPr>
          <w:rFonts w:ascii="Calibri" w:hAnsi="Calibri"/>
          <w:b w:val="0"/>
          <w:i w:val="0"/>
          <w:color w:val="555555"/>
          <w:sz w:val="20"/>
        </w:rPr>
        <w:t xml:space="preserve">Korean Ministry of Environment (환경부)   </w:t>
      </w:r>
      <w:r>
        <w:rPr>
          <w:rFonts w:ascii="Calibri" w:hAnsi="Calibri"/>
          <w:b/>
          <w:i w:val="0"/>
          <w:color w:val="1A1A1A"/>
          <w:sz w:val="20"/>
        </w:rPr>
        <w:t xml:space="preserve">역할: </w:t>
      </w:r>
      <w:r>
        <w:rPr>
          <w:rFonts w:ascii="Calibri" w:hAnsi="Calibri"/>
          <w:b w:val="0"/>
          <w:i w:val="0"/>
          <w:color w:val="555555"/>
          <w:sz w:val="20"/>
        </w:rPr>
        <w:t>Researcher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① 연구비: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(전체 또는 본인 분담 / 공개 가능 범위)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② 과제책임자(PI):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(이름·소속)</w:t>
      </w:r>
    </w:p>
    <w:p>
      <w:pPr>
        <w:spacing w:before="4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③ 본인이 한 일 (분석방법·데이터·산출물 중심, 2~4개):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  산출물(제안): </w:t>
      </w:r>
      <w:r>
        <w:rPr>
          <w:rFonts w:ascii="Calibri" w:hAnsi="Calibri"/>
          <w:b w:val="0"/>
          <w:i/>
          <w:color w:val="555555"/>
          <w:sz w:val="19"/>
        </w:rPr>
        <w:t>(연결 산출물 있으면 기입)</w:t>
      </w:r>
    </w:p>
    <w:p>
      <w:pPr>
        <w:spacing w:before="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→ 확인/수정: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______________________________________________</w:t>
      </w:r>
    </w:p>
    <w:p>
      <w:pPr>
        <w:spacing w:before="240" w:after="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2"/>
        </w:rPr>
        <w:t>[1] 훼손 유형별 진단평가 체계 및 생태복원 모델 개발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기간: </w:t>
      </w:r>
      <w:r>
        <w:rPr>
          <w:rFonts w:ascii="Calibri" w:hAnsi="Calibri"/>
          <w:b w:val="0"/>
          <w:i w:val="0"/>
          <w:color w:val="555555"/>
          <w:sz w:val="20"/>
        </w:rPr>
        <w:t xml:space="preserve">2018.07 — 2020.12   </w:t>
      </w:r>
      <w:r>
        <w:rPr>
          <w:rFonts w:ascii="Calibri" w:hAnsi="Calibri"/>
          <w:b/>
          <w:i w:val="0"/>
          <w:color w:val="1A1A1A"/>
          <w:sz w:val="20"/>
        </w:rPr>
        <w:t xml:space="preserve">기관: </w:t>
      </w:r>
      <w:r>
        <w:rPr>
          <w:rFonts w:ascii="Calibri" w:hAnsi="Calibri"/>
          <w:b w:val="0"/>
          <w:i w:val="0"/>
          <w:color w:val="555555"/>
          <w:sz w:val="20"/>
        </w:rPr>
        <w:t xml:space="preserve">Korean Ministry of Environment (환경부)   </w:t>
      </w:r>
      <w:r>
        <w:rPr>
          <w:rFonts w:ascii="Calibri" w:hAnsi="Calibri"/>
          <w:b/>
          <w:i w:val="0"/>
          <w:color w:val="1A1A1A"/>
          <w:sz w:val="20"/>
        </w:rPr>
        <w:t xml:space="preserve">역할: </w:t>
      </w:r>
      <w:r>
        <w:rPr>
          <w:rFonts w:ascii="Calibri" w:hAnsi="Calibri"/>
          <w:b w:val="0"/>
          <w:i w:val="0"/>
          <w:color w:val="555555"/>
          <w:sz w:val="20"/>
        </w:rPr>
        <w:t>Researcher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① 연구비: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(전체 또는 본인 분담 / 공개 가능 범위)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② 과제책임자(PI):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(이름·소속)</w:t>
      </w:r>
    </w:p>
    <w:p>
      <w:pPr>
        <w:spacing w:before="4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③ 본인이 한 일 (분석방법·데이터·산출물 중심, 2~4개):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ind w:left="576"/>
      </w:pPr>
      <w:r>
        <w:rPr>
          <w:rFonts w:ascii="Calibri" w:hAnsi="Calibri"/>
          <w:b w:val="0"/>
          <w:i w:val="0"/>
          <w:color w:val="B00020"/>
          <w:sz w:val="20"/>
        </w:rPr>
        <w:t>•  ________________________________________________________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20"/>
        </w:rPr>
        <w:t xml:space="preserve">  산출물(제안): </w:t>
      </w:r>
      <w:r>
        <w:rPr>
          <w:rFonts w:ascii="Calibri" w:hAnsi="Calibri"/>
          <w:b w:val="0"/>
          <w:i/>
          <w:color w:val="555555"/>
          <w:sz w:val="19"/>
        </w:rPr>
        <w:t>(연결 산출물 있으면 기입)</w:t>
      </w:r>
    </w:p>
    <w:p>
      <w:pPr>
        <w:spacing w:before="0" w:after="0"/>
      </w:pPr>
      <w:r>
        <w:rPr>
          <w:rFonts w:ascii="Calibri" w:hAnsi="Calibri"/>
          <w:b/>
          <w:i w:val="0"/>
          <w:color w:val="B00020"/>
          <w:sz w:val="20"/>
        </w:rPr>
        <w:t xml:space="preserve">  → 확인/수정: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______________________________________________</w:t>
      </w:r>
    </w:p>
    <w:p>
      <w:pPr>
        <w:spacing w:before="320" w:after="4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6"/>
        </w:rPr>
        <w:t>Part 4 — 수상 · 명예 (Awards &amp; Honors)</w:t>
      </w:r>
    </w:p>
    <w:p>
      <w:pPr>
        <w:spacing w:before="0" w:after="80"/>
      </w:pPr>
      <w:r>
        <w:rPr>
          <w:rFonts w:ascii="Calibri" w:hAnsi="Calibri"/>
          <w:b w:val="0"/>
          <w:i/>
          <w:color w:val="555555"/>
          <w:sz w:val="18"/>
        </w:rPr>
        <w:t>장학금 4건(현대차정몽구·BK21·일주·경북대)은 이미 CV Honors에 있음. 여기엔 그 외.</w:t>
      </w:r>
    </w:p>
    <w:p>
      <w:pPr>
        <w:spacing w:before="160" w:after="20"/>
        <w:ind w:left="144"/>
      </w:pPr>
      <w:r>
        <w:rPr>
          <w:rFonts w:ascii="Calibri" w:hAnsi="Calibri"/>
          <w:b/>
          <w:i w:val="0"/>
          <w:color w:val="1A1A1A"/>
          <w:sz w:val="21"/>
        </w:rPr>
        <w:t>◦ 학술 수상 (best paper/poster/presentation, 공모전, 학업우수상 등)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(1)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연도: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수상명: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수여기관: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내용: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Best Poster, 우수발표, 1st place)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(2)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연도: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수상명: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수여기관: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내용: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Best Poster, 우수발표, 1st place)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(3)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연도: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수상명: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수여기관: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내용: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Best Poster, 우수발표, 1st place)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(4)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연도: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수상명: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수여기관: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내용: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Best Poster, 우수발표, 1st place)</w:t>
      </w:r>
    </w:p>
    <w:p>
      <w:pPr>
        <w:spacing w:before="160" w:after="20"/>
        <w:ind w:left="144"/>
      </w:pPr>
      <w:r>
        <w:rPr>
          <w:rFonts w:ascii="Calibri" w:hAnsi="Calibri"/>
          <w:b/>
          <w:i w:val="0"/>
          <w:color w:val="1A1A1A"/>
          <w:sz w:val="21"/>
        </w:rPr>
        <w:t>◦ 학회 참가 지원금 (travel grant / 발표 지원)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(1)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연도: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명칭: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지원기관: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(2)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연도: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명칭: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지원기관: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320" w:after="4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6"/>
        </w:rPr>
        <w:t>Part 5 — 학계 기여 (Service &amp; Professional)</w:t>
      </w:r>
    </w:p>
    <w:p>
      <w:pPr>
        <w:spacing w:before="0" w:after="80"/>
      </w:pPr>
      <w:r>
        <w:rPr>
          <w:rFonts w:ascii="Calibri" w:hAnsi="Calibri"/>
          <w:b w:val="0"/>
          <w:i/>
          <w:color w:val="555555"/>
          <w:sz w:val="18"/>
        </w:rPr>
        <w:t>두 예시 CV의 Service/Reviewer/Membership에 해당. 현재 CV엔 없는 섹션.</w:t>
      </w:r>
    </w:p>
    <w:p>
      <w:pPr>
        <w:spacing w:before="160" w:after="20"/>
        <w:ind w:left="144"/>
      </w:pPr>
      <w:r>
        <w:rPr>
          <w:rFonts w:ascii="Calibri" w:hAnsi="Calibri"/>
          <w:b/>
          <w:i w:val="0"/>
          <w:color w:val="1A1A1A"/>
          <w:sz w:val="21"/>
        </w:rPr>
        <w:t>◦ 저널 동료심사 (peer review)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(1)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저널명: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리뷰 건수: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기간: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2024–현재)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(2)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저널명: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리뷰 건수: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기간: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2024–현재)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(3)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저널명: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리뷰 건수: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기간: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2024–현재)</w:t>
      </w:r>
    </w:p>
    <w:p>
      <w:pPr>
        <w:spacing w:before="160" w:after="20"/>
        <w:ind w:left="144"/>
      </w:pPr>
      <w:r>
        <w:rPr>
          <w:rFonts w:ascii="Calibri" w:hAnsi="Calibri"/>
          <w:b/>
          <w:i w:val="0"/>
          <w:color w:val="1A1A1A"/>
          <w:sz w:val="21"/>
        </w:rPr>
        <w:t>◦ 학회 초록·세션 리뷰 / 운영 역할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내용: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(있으면)</w:t>
      </w:r>
    </w:p>
    <w:p>
      <w:pPr>
        <w:spacing w:before="160" w:after="20"/>
        <w:ind w:left="144"/>
      </w:pPr>
      <w:r>
        <w:rPr>
          <w:rFonts w:ascii="Calibri" w:hAnsi="Calibri"/>
          <w:b/>
          <w:i w:val="0"/>
          <w:color w:val="1A1A1A"/>
          <w:sz w:val="21"/>
        </w:rPr>
        <w:t>◦ 소속 학회 회원 (AGU / ESA / KOSERT / 한국조경학회 / 한국환경생태학회 등)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(1)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학회명: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회원 구분·기간: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Member, 2022–현재)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(2)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학회명: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회원 구분·기간: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Member, 2022–현재)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(3)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학회명: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회원 구분·기간: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Member, 2022–현재)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(4)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학회명: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회원 구분·기간: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Member, 2022–현재)</w:t>
      </w:r>
    </w:p>
    <w:p>
      <w:pPr>
        <w:spacing w:before="160" w:after="20"/>
        <w:ind w:left="144"/>
      </w:pPr>
      <w:r>
        <w:rPr>
          <w:rFonts w:ascii="Calibri" w:hAnsi="Calibri"/>
          <w:b/>
          <w:i w:val="0"/>
          <w:color w:val="1A1A1A"/>
          <w:sz w:val="21"/>
        </w:rPr>
        <w:t>◦ 연구실 · 학과 봉사 역할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내용: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세미나 운영, 신입생 멘토, 장비 관리 등)</w:t>
      </w:r>
    </w:p>
    <w:p>
      <w:pPr>
        <w:spacing w:before="320" w:after="40"/>
        <w:pBdr>
          <w:bottom w:val="single" w:sz="6" w:space="2" w:color="1f4e3d"/>
        </w:pBdr>
      </w:pPr>
      <w:r>
        <w:rPr>
          <w:rFonts w:ascii="Calibri" w:hAnsi="Calibri"/>
          <w:b/>
          <w:i w:val="0"/>
          <w:color w:val="1F4E3D"/>
          <w:sz w:val="26"/>
        </w:rPr>
        <w:t>Part 6 — 교육 · 멘토링 (Teaching &amp; Mentoring detail)</w:t>
      </w:r>
    </w:p>
    <w:p>
      <w:pPr>
        <w:spacing w:before="0" w:after="80"/>
      </w:pPr>
      <w:r>
        <w:rPr>
          <w:rFonts w:ascii="Calibri" w:hAnsi="Calibri"/>
          <w:b w:val="0"/>
          <w:i/>
          <w:color w:val="555555"/>
          <w:sz w:val="18"/>
        </w:rPr>
        <w:t>정규강의·멘토링은 상세화하면 강점. 온라인 4강·특강 20+는 이미 요약돼 있음.</w:t>
      </w:r>
    </w:p>
    <w:p>
      <w:pPr>
        <w:spacing w:before="160" w:after="20"/>
        <w:ind w:left="144"/>
      </w:pPr>
      <w:r>
        <w:rPr>
          <w:rFonts w:ascii="Calibri" w:hAnsi="Calibri"/>
          <w:b/>
          <w:i w:val="0"/>
          <w:color w:val="1A1A1A"/>
          <w:sz w:val="21"/>
        </w:rPr>
        <w:t>◦ 인천대학교 정규강의 — '공간정보의 이해와 활용' (3학점, 2024·2025)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본인 역할: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(책임교수 / 강사 등 — instructor of record 여부)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수강 인원: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216"/>
      </w:pPr>
      <w:r>
        <w:rPr>
          <w:rFonts w:ascii="Calibri" w:hAnsi="Calibri"/>
          <w:b/>
          <w:i w:val="0"/>
          <w:color w:val="B00020"/>
          <w:sz w:val="20"/>
        </w:rPr>
        <w:t xml:space="preserve">담당 내용: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강의설계·강의·과제·평가)</w:t>
      </w:r>
    </w:p>
    <w:p>
      <w:pPr>
        <w:spacing w:before="160" w:after="20"/>
        <w:ind w:left="144"/>
      </w:pPr>
      <w:r>
        <w:rPr>
          <w:rFonts w:ascii="Calibri" w:hAnsi="Calibri"/>
          <w:b/>
          <w:i w:val="0"/>
          <w:color w:val="1A1A1A"/>
          <w:sz w:val="21"/>
        </w:rPr>
        <w:t>◦ 지도 · 멘토링한 후배 / 학부생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(1)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이름: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수준: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(학부/석사/인턴)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기간: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내용: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LiDAR 분석 지도, 공저 논문)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(2)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이름: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수준: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(학부/석사/인턴)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기간: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내용: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LiDAR 분석 지도, 공저 논문)</w:t>
      </w:r>
    </w:p>
    <w:p>
      <w:pPr>
        <w:spacing w:before="8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>(3)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이름: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수준: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(학부/석사/인턴)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기간: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</w:t>
      </w:r>
    </w:p>
    <w:p>
      <w:pPr>
        <w:spacing w:before="40" w:after="0"/>
        <w:ind w:left="432"/>
      </w:pPr>
      <w:r>
        <w:rPr>
          <w:rFonts w:ascii="Calibri" w:hAnsi="Calibri"/>
          <w:b/>
          <w:i w:val="0"/>
          <w:color w:val="B00020"/>
          <w:sz w:val="20"/>
        </w:rPr>
        <w:t xml:space="preserve">   내용: </w:t>
      </w:r>
      <w:r>
        <w:rPr>
          <w:rFonts w:ascii="Calibri" w:hAnsi="Calibri"/>
          <w:b w:val="0"/>
          <w:i w:val="0"/>
          <w:color w:val="B00020"/>
          <w:sz w:val="20"/>
        </w:rPr>
        <w:t>________________________________  (예: LiDAR 분석 지도, 공저 논문)</w:t>
      </w:r>
    </w:p>
    <w:p>
      <w:pPr>
        <w:spacing w:before="160" w:after="20"/>
        <w:ind w:left="144"/>
      </w:pPr>
      <w:r>
        <w:rPr>
          <w:rFonts w:ascii="Calibri" w:hAnsi="Calibri"/>
          <w:b/>
          <w:i w:val="0"/>
          <w:color w:val="1A1A1A"/>
          <w:sz w:val="21"/>
        </w:rPr>
        <w:t>◦ 초청 발표(invited) 구분</w:t>
      </w:r>
    </w:p>
    <w:p>
      <w:pPr>
        <w:spacing w:before="40" w:after="20"/>
        <w:ind w:left="216"/>
      </w:pPr>
      <w:r>
        <w:rPr>
          <w:rFonts w:ascii="Calibri" w:hAnsi="Calibri"/>
          <w:b w:val="0"/>
          <w:i w:val="0"/>
          <w:color w:val="B00020"/>
          <w:sz w:val="20"/>
        </w:rPr>
        <w:t>아래 중 '초청'으로 발표한 것에 표시(있으면 추가):</w:t>
      </w:r>
    </w:p>
    <w:p>
      <w:pPr>
        <w:spacing w:before="20" w:after="0"/>
        <w:ind w:left="504"/>
      </w:pPr>
      <w:r>
        <w:rPr>
          <w:rFonts w:ascii="Calibri" w:hAnsi="Calibri"/>
          <w:b w:val="0"/>
          <w:i w:val="0"/>
          <w:color w:val="B00020"/>
          <w:sz w:val="19"/>
        </w:rPr>
        <w:t>[ ]  NEF (Neocity Empowerment Forum), Orlando 2024 — 'Remotely sensed Smartcity ecological value maps'</w:t>
      </w:r>
    </w:p>
    <w:p>
      <w:pPr>
        <w:spacing w:before="20" w:after="0"/>
        <w:ind w:left="504"/>
      </w:pPr>
      <w:r>
        <w:rPr>
          <w:rFonts w:ascii="Calibri" w:hAnsi="Calibri"/>
          <w:b w:val="0"/>
          <w:i w:val="0"/>
          <w:color w:val="B00020"/>
          <w:sz w:val="19"/>
        </w:rPr>
        <w:t>[ ]  Asia Week, Fukuoka 2024 — 'Invasive species monitoring development and its application'</w:t>
      </w:r>
    </w:p>
    <w:p>
      <w:pPr>
        <w:spacing w:before="20" w:after="0"/>
        <w:ind w:left="504"/>
      </w:pPr>
      <w:r>
        <w:rPr>
          <w:rFonts w:ascii="Calibri" w:hAnsi="Calibri"/>
          <w:b w:val="0"/>
          <w:i w:val="0"/>
          <w:color w:val="B00020"/>
          <w:sz w:val="19"/>
        </w:rPr>
        <w:t>[ ]  기타: ________________________________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