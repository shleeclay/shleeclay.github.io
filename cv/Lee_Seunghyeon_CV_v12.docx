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ecology, green infrastructure, and microclimate · thermal remote sensing · reproducible, code-driven geospatial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2017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Institute for Sustainable Development,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LiDAR-based forest vertical structure, disturbance,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2024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(SCIE / ESCI,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Integrating unmanned aerial vehicle-derived habitat metrics with movement persistence and species distribution models to characterize seasonal habitat use of invasive turtles in urban wetlands.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71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e04430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https://doi.org/10.1016/j.gecco.2026.e04430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3.7,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Bi-temporal ALS assessment of vertical–horizontal forest structures and their structural association in a temperate urban forest.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Forest Science and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https://doi.org/10.1080/21580103.2026.2712965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ESCI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2.4, Q2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SCIE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KCI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KCI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10.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4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KCI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5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KCI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(3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submitted (with editor)].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Remote Sensing Applications: Society and Environment.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Sep 2026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Jun 2026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Feb 2026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Principles and applications of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Landscape Systems Analysis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Invited talk, Asia Week, Fukuoka, Japan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Invited talk, NEF (Neocity Empowerment Forum), Orlando, FL, US.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Uirin Ha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Heejae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Hyeyeong Choe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None, West Lafayette, IN,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the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 information analysis study of Gyeonggi-do Province biotope.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 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structure: using GEDI 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algorithm with accurate forest map, airborne LiDAR data, and satellite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trunk extraction method using leaf-off airborne LiDAR datasets.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LA,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2024 — 2025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(Remote Sensing Applications: Society and Environment, submitted); coastal-wetland Phragmites–Suaeda monitoring (Journal of Coastal Conservation, under review); AGU &amp; ESA presentations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2023 — 2027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 — 2026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2019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2018 — 2020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9 registered, 3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Sep 2026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Aug 2026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Sep 2025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Apr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Nov 2024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Jul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Oct 2022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May 2022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Apr 2022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Automatic Classification of Forest Vertical Structure Types Using Airborne LiDAR-Derived Vertical Layer Indices.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2026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and Ecological Engineering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(1,100+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(1,100+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8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9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2026)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Hanbat National University — QGIS Python automation and data-model analysis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GIS·DBMS courses and AI-powered QGIS-MCP automation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 — 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Gumi Urban Corporation — Sewerage design-standards course for wastewater-sector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Incheon Urban Regeneration Center — QGIS analysis and visualization of urban-regeneration sites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&amp; Wastewater Works Association (KWWA) — Water-environment engineering QGIS tool-master course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Engineering Consultants Corp. (KECC) — QGIS × MCP for environmental impact assessment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Hanyang Cyber University — QGIS spatial analysis and visualization (beginner to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2024, 2026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Principal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InvaLab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UAV seed-ball revegetation of disaster sites; MLS street-tree inventory and carbon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 — 2018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 — 2017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spacing w:before="80"/>
      </w:pPr>
      <w:r>
        <w:rPr>
          <w:rFonts w:ascii="Cambria" w:hAnsi="Cambria" w:cs="Cambria" w:eastAsia="Cambria"/>
          <w:b w:val="0"/>
          <w:i/>
          <w:color w:val="444444"/>
          <w:sz w:val="20"/>
        </w:rPr>
        <w:t>Available upon request.</w:t>
      </w:r>
    </w:p>
    <w:p>
      <w:pPr>
        <w:spacing w:before="360"/>
        <w:jc w:val="right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Last updated: Oct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gecco.2026.e04430" TargetMode="External"/><Relationship Id="rId16" Type="http://schemas.openxmlformats.org/officeDocument/2006/relationships/hyperlink" Target="https://doi.org/10.1080/21580103.2026.2712965" TargetMode="External"/><Relationship Id="rId17" Type="http://schemas.openxmlformats.org/officeDocument/2006/relationships/hyperlink" Target="https://doi.org/10.1016/j.agee.2025.110172" TargetMode="External"/><Relationship Id="rId18" Type="http://schemas.openxmlformats.org/officeDocument/2006/relationships/hyperlink" Target="https://doi.org/10.1016/j.ecolind.2026.114798" TargetMode="External"/><Relationship Id="rId19" Type="http://schemas.openxmlformats.org/officeDocument/2006/relationships/hyperlink" Target="https://doi.org/10.1016/j.rse.2026.115246" TargetMode="External"/><Relationship Id="rId20" Type="http://schemas.openxmlformats.org/officeDocument/2006/relationships/hyperlink" Target="https://doi.org/10.1016/j.gecco.2025.e03866" TargetMode="External"/><Relationship Id="rId21" Type="http://schemas.openxmlformats.org/officeDocument/2006/relationships/hyperlink" Target="https://doi.org/10.3390/rs13112169" TargetMode="External"/><Relationship Id="rId22" Type="http://schemas.openxmlformats.org/officeDocument/2006/relationships/hyperlink" Target="https://doi.org/10.13087/kosert.2026.29.2.21" TargetMode="External"/><Relationship Id="rId23" Type="http://schemas.openxmlformats.org/officeDocument/2006/relationships/hyperlink" Target="https://doi.org/10.13087/kosert.2026.29.2.41" TargetMode="External"/><Relationship Id="rId24" Type="http://schemas.openxmlformats.org/officeDocument/2006/relationships/hyperlink" Target="https://doi.org/10.13087/kosert.2025.28.6.95" TargetMode="External"/><Relationship Id="rId25" Type="http://schemas.openxmlformats.org/officeDocument/2006/relationships/hyperlink" Target="https://doi.org/10.13087/kosert.2024.27.2.55" TargetMode="External"/><Relationship Id="rId26" Type="http://schemas.openxmlformats.org/officeDocument/2006/relationships/hyperlink" Target="https://inf.run/Vo32x" TargetMode="External"/><Relationship Id="rId27" Type="http://schemas.openxmlformats.org/officeDocument/2006/relationships/hyperlink" Target="https://inf.run/cunhy" TargetMode="External"/><Relationship Id="rId28" Type="http://schemas.openxmlformats.org/officeDocument/2006/relationships/hyperlink" Target="https://inf.run/JcRA" TargetMode="External"/><Relationship Id="rId29" Type="http://schemas.openxmlformats.org/officeDocument/2006/relationships/hyperlink" Target="https://inf.run/RN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