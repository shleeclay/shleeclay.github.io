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19B89" w14:textId="77777777" w:rsidR="006F5330" w:rsidRDefault="00F979F7">
      <w:pPr>
        <w:pBdr>
          <w:bottom w:val="single" w:sz="6" w:space="2" w:color="1F4E3D"/>
        </w:pBdr>
        <w:spacing w:after="40"/>
        <w:rPr>
          <w:lang w:eastAsia="ko-KR"/>
        </w:rPr>
      </w:pPr>
      <w:r>
        <w:rPr>
          <w:b/>
          <w:color w:val="1F4E3D"/>
          <w:sz w:val="36"/>
          <w:lang w:eastAsia="ko-KR"/>
        </w:rPr>
        <w:t xml:space="preserve">CV </w:t>
      </w:r>
      <w:r>
        <w:rPr>
          <w:b/>
          <w:color w:val="1F4E3D"/>
          <w:sz w:val="36"/>
          <w:lang w:eastAsia="ko-KR"/>
        </w:rPr>
        <w:t>작성</w:t>
      </w:r>
      <w:r>
        <w:rPr>
          <w:b/>
          <w:color w:val="1F4E3D"/>
          <w:sz w:val="36"/>
          <w:lang w:eastAsia="ko-KR"/>
        </w:rPr>
        <w:t xml:space="preserve"> </w:t>
      </w:r>
      <w:r>
        <w:rPr>
          <w:b/>
          <w:color w:val="1F4E3D"/>
          <w:sz w:val="36"/>
          <w:lang w:eastAsia="ko-KR"/>
        </w:rPr>
        <w:t>워크시트</w:t>
      </w:r>
      <w:r>
        <w:rPr>
          <w:b/>
          <w:color w:val="1F4E3D"/>
          <w:sz w:val="36"/>
          <w:lang w:eastAsia="ko-KR"/>
        </w:rPr>
        <w:t xml:space="preserve"> — Parts 1~6</w:t>
      </w:r>
    </w:p>
    <w:p w14:paraId="1C3898EF" w14:textId="77777777" w:rsidR="006F5330" w:rsidRDefault="00F979F7">
      <w:pPr>
        <w:spacing w:after="40"/>
        <w:rPr>
          <w:lang w:eastAsia="ko-KR"/>
        </w:rPr>
      </w:pPr>
      <w:r>
        <w:rPr>
          <w:color w:val="555555"/>
          <w:sz w:val="18"/>
          <w:lang w:eastAsia="ko-KR"/>
        </w:rPr>
        <w:t>검정</w:t>
      </w:r>
      <w:r>
        <w:rPr>
          <w:color w:val="555555"/>
          <w:sz w:val="18"/>
          <w:lang w:eastAsia="ko-KR"/>
        </w:rPr>
        <w:t xml:space="preserve"> = </w:t>
      </w:r>
      <w:r>
        <w:rPr>
          <w:color w:val="555555"/>
          <w:sz w:val="18"/>
          <w:lang w:eastAsia="ko-KR"/>
        </w:rPr>
        <w:t>확정</w:t>
      </w:r>
      <w:r>
        <w:rPr>
          <w:color w:val="555555"/>
          <w:sz w:val="18"/>
          <w:lang w:eastAsia="ko-KR"/>
        </w:rPr>
        <w:t>(</w:t>
      </w:r>
      <w:r>
        <w:rPr>
          <w:color w:val="555555"/>
          <w:sz w:val="18"/>
          <w:lang w:eastAsia="ko-KR"/>
        </w:rPr>
        <w:t>수정</w:t>
      </w:r>
      <w:r>
        <w:rPr>
          <w:color w:val="555555"/>
          <w:sz w:val="18"/>
          <w:lang w:eastAsia="ko-KR"/>
        </w:rPr>
        <w:t xml:space="preserve"> </w:t>
      </w:r>
      <w:r>
        <w:rPr>
          <w:color w:val="555555"/>
          <w:sz w:val="18"/>
          <w:lang w:eastAsia="ko-KR"/>
        </w:rPr>
        <w:t>자유</w:t>
      </w:r>
      <w:r>
        <w:rPr>
          <w:color w:val="555555"/>
          <w:sz w:val="18"/>
          <w:lang w:eastAsia="ko-KR"/>
        </w:rPr>
        <w:t xml:space="preserve">) · </w:t>
      </w:r>
      <w:r>
        <w:rPr>
          <w:b/>
          <w:color w:val="B00020"/>
          <w:sz w:val="18"/>
          <w:lang w:eastAsia="ko-KR"/>
        </w:rPr>
        <w:t>빨강</w:t>
      </w:r>
      <w:r>
        <w:rPr>
          <w:b/>
          <w:color w:val="B00020"/>
          <w:sz w:val="18"/>
          <w:lang w:eastAsia="ko-KR"/>
        </w:rPr>
        <w:t xml:space="preserve"> = </w:t>
      </w:r>
      <w:r>
        <w:rPr>
          <w:b/>
          <w:color w:val="B00020"/>
          <w:sz w:val="18"/>
          <w:lang w:eastAsia="ko-KR"/>
        </w:rPr>
        <w:t>직접</w:t>
      </w:r>
      <w:r>
        <w:rPr>
          <w:b/>
          <w:color w:val="B00020"/>
          <w:sz w:val="18"/>
          <w:lang w:eastAsia="ko-KR"/>
        </w:rPr>
        <w:t xml:space="preserve"> </w:t>
      </w:r>
      <w:r>
        <w:rPr>
          <w:b/>
          <w:color w:val="B00020"/>
          <w:sz w:val="18"/>
          <w:lang w:eastAsia="ko-KR"/>
        </w:rPr>
        <w:t>채워주실</w:t>
      </w:r>
      <w:r>
        <w:rPr>
          <w:b/>
          <w:color w:val="B00020"/>
          <w:sz w:val="18"/>
          <w:lang w:eastAsia="ko-KR"/>
        </w:rPr>
        <w:t xml:space="preserve"> </w:t>
      </w:r>
      <w:r>
        <w:rPr>
          <w:b/>
          <w:color w:val="B00020"/>
          <w:sz w:val="18"/>
          <w:lang w:eastAsia="ko-KR"/>
        </w:rPr>
        <w:t>칸</w:t>
      </w:r>
    </w:p>
    <w:p w14:paraId="424FCB36" w14:textId="77777777" w:rsidR="006F5330" w:rsidRDefault="00F979F7">
      <w:pPr>
        <w:spacing w:after="40"/>
        <w:rPr>
          <w:lang w:eastAsia="ko-KR"/>
        </w:rPr>
      </w:pPr>
      <w:r>
        <w:rPr>
          <w:i/>
          <w:color w:val="555555"/>
          <w:sz w:val="18"/>
          <w:lang w:eastAsia="ko-KR"/>
        </w:rPr>
        <w:t>해당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없는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항목은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비워두시면</w:t>
      </w:r>
      <w:r>
        <w:rPr>
          <w:i/>
          <w:color w:val="555555"/>
          <w:sz w:val="18"/>
          <w:lang w:eastAsia="ko-KR"/>
        </w:rPr>
        <w:t xml:space="preserve"> CV</w:t>
      </w:r>
      <w:r>
        <w:rPr>
          <w:i/>
          <w:color w:val="555555"/>
          <w:sz w:val="18"/>
          <w:lang w:eastAsia="ko-KR"/>
        </w:rPr>
        <w:t>에서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자동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제외합니다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핵심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성과</w:t>
      </w:r>
      <w:r>
        <w:rPr>
          <w:i/>
          <w:color w:val="555555"/>
          <w:sz w:val="18"/>
          <w:lang w:eastAsia="ko-KR"/>
        </w:rPr>
        <w:t>(</w:t>
      </w:r>
      <w:r>
        <w:rPr>
          <w:i/>
          <w:color w:val="555555"/>
          <w:sz w:val="18"/>
          <w:lang w:eastAsia="ko-KR"/>
        </w:rPr>
        <w:t>논문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특허</w:t>
      </w:r>
      <w:r>
        <w:rPr>
          <w:i/>
          <w:color w:val="555555"/>
          <w:sz w:val="18"/>
          <w:lang w:eastAsia="ko-KR"/>
        </w:rPr>
        <w:t>)</w:t>
      </w:r>
      <w:r>
        <w:rPr>
          <w:i/>
          <w:color w:val="555555"/>
          <w:sz w:val="18"/>
          <w:lang w:eastAsia="ko-KR"/>
        </w:rPr>
        <w:t>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연결되는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항목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위주로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채우셔도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충분합니다</w:t>
      </w:r>
      <w:r>
        <w:rPr>
          <w:i/>
          <w:color w:val="555555"/>
          <w:sz w:val="18"/>
          <w:lang w:eastAsia="ko-KR"/>
        </w:rPr>
        <w:t>.</w:t>
      </w:r>
    </w:p>
    <w:p w14:paraId="0A33ADEA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1 — </w:t>
      </w:r>
      <w:r>
        <w:rPr>
          <w:color w:val="555555"/>
          <w:sz w:val="19"/>
          <w:lang w:eastAsia="ko-KR"/>
        </w:rPr>
        <w:t>학위</w:t>
      </w:r>
      <w:r>
        <w:rPr>
          <w:color w:val="555555"/>
          <w:sz w:val="19"/>
          <w:lang w:eastAsia="ko-KR"/>
        </w:rPr>
        <w:t>·</w:t>
      </w:r>
      <w:r>
        <w:rPr>
          <w:color w:val="555555"/>
          <w:sz w:val="19"/>
          <w:lang w:eastAsia="ko-KR"/>
        </w:rPr>
        <w:t>논문</w:t>
      </w:r>
    </w:p>
    <w:p w14:paraId="7BA38E92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2 — </w:t>
      </w:r>
      <w:r>
        <w:rPr>
          <w:color w:val="555555"/>
          <w:sz w:val="19"/>
          <w:lang w:eastAsia="ko-KR"/>
        </w:rPr>
        <w:t>출판</w:t>
      </w:r>
      <w:r>
        <w:rPr>
          <w:color w:val="555555"/>
          <w:sz w:val="19"/>
          <w:lang w:eastAsia="ko-KR"/>
        </w:rPr>
        <w:t xml:space="preserve"> </w:t>
      </w:r>
      <w:r>
        <w:rPr>
          <w:color w:val="555555"/>
          <w:sz w:val="19"/>
          <w:lang w:eastAsia="ko-KR"/>
        </w:rPr>
        <w:t>파이프라인</w:t>
      </w:r>
    </w:p>
    <w:p w14:paraId="4CA16974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3 — </w:t>
      </w:r>
      <w:r>
        <w:rPr>
          <w:color w:val="555555"/>
          <w:sz w:val="19"/>
          <w:lang w:eastAsia="ko-KR"/>
        </w:rPr>
        <w:t>연구과제</w:t>
      </w:r>
    </w:p>
    <w:p w14:paraId="67576F10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4 — </w:t>
      </w:r>
      <w:r>
        <w:rPr>
          <w:color w:val="555555"/>
          <w:sz w:val="19"/>
          <w:lang w:eastAsia="ko-KR"/>
        </w:rPr>
        <w:t>수상</w:t>
      </w:r>
      <w:r>
        <w:rPr>
          <w:color w:val="555555"/>
          <w:sz w:val="19"/>
          <w:lang w:eastAsia="ko-KR"/>
        </w:rPr>
        <w:t>·</w:t>
      </w:r>
      <w:r>
        <w:rPr>
          <w:color w:val="555555"/>
          <w:sz w:val="19"/>
          <w:lang w:eastAsia="ko-KR"/>
        </w:rPr>
        <w:t>명예</w:t>
      </w:r>
    </w:p>
    <w:p w14:paraId="204CB68B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5 — </w:t>
      </w:r>
      <w:r>
        <w:rPr>
          <w:color w:val="555555"/>
          <w:sz w:val="19"/>
          <w:lang w:eastAsia="ko-KR"/>
        </w:rPr>
        <w:t>학계</w:t>
      </w:r>
      <w:r>
        <w:rPr>
          <w:color w:val="555555"/>
          <w:sz w:val="19"/>
          <w:lang w:eastAsia="ko-KR"/>
        </w:rPr>
        <w:t xml:space="preserve"> </w:t>
      </w:r>
      <w:r>
        <w:rPr>
          <w:color w:val="555555"/>
          <w:sz w:val="19"/>
          <w:lang w:eastAsia="ko-KR"/>
        </w:rPr>
        <w:t>기여</w:t>
      </w:r>
    </w:p>
    <w:p w14:paraId="3A03C465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6 — </w:t>
      </w:r>
      <w:r>
        <w:rPr>
          <w:color w:val="555555"/>
          <w:sz w:val="19"/>
          <w:lang w:eastAsia="ko-KR"/>
        </w:rPr>
        <w:t>교육</w:t>
      </w:r>
      <w:r>
        <w:rPr>
          <w:color w:val="555555"/>
          <w:sz w:val="19"/>
          <w:lang w:eastAsia="ko-KR"/>
        </w:rPr>
        <w:t>·</w:t>
      </w:r>
      <w:r>
        <w:rPr>
          <w:color w:val="555555"/>
          <w:sz w:val="19"/>
          <w:lang w:eastAsia="ko-KR"/>
        </w:rPr>
        <w:t>멘토링</w:t>
      </w:r>
    </w:p>
    <w:p w14:paraId="3D921E9F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1 — </w:t>
      </w:r>
      <w:r>
        <w:rPr>
          <w:b/>
          <w:color w:val="1F4E3D"/>
          <w:sz w:val="26"/>
          <w:lang w:eastAsia="ko-KR"/>
        </w:rPr>
        <w:t>학위</w:t>
      </w:r>
      <w:r>
        <w:rPr>
          <w:b/>
          <w:color w:val="1F4E3D"/>
          <w:sz w:val="26"/>
          <w:lang w:eastAsia="ko-KR"/>
        </w:rPr>
        <w:t xml:space="preserve"> · </w:t>
      </w:r>
      <w:r>
        <w:rPr>
          <w:b/>
          <w:color w:val="1F4E3D"/>
          <w:sz w:val="26"/>
          <w:lang w:eastAsia="ko-KR"/>
        </w:rPr>
        <w:t>논문</w:t>
      </w:r>
      <w:r>
        <w:rPr>
          <w:b/>
          <w:color w:val="1F4E3D"/>
          <w:sz w:val="26"/>
          <w:lang w:eastAsia="ko-KR"/>
        </w:rPr>
        <w:t xml:space="preserve"> (Education details)</w:t>
      </w:r>
    </w:p>
    <w:p w14:paraId="29ADA1FD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학위논문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제목과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심사위원은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예시</w:t>
      </w:r>
      <w:r>
        <w:rPr>
          <w:i/>
          <w:color w:val="555555"/>
          <w:sz w:val="18"/>
          <w:lang w:eastAsia="ko-KR"/>
        </w:rPr>
        <w:t xml:space="preserve"> CV </w:t>
      </w:r>
      <w:r>
        <w:rPr>
          <w:i/>
          <w:color w:val="555555"/>
          <w:sz w:val="18"/>
          <w:lang w:eastAsia="ko-KR"/>
        </w:rPr>
        <w:t>모두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명시한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항목입니다</w:t>
      </w:r>
      <w:r>
        <w:rPr>
          <w:i/>
          <w:color w:val="555555"/>
          <w:sz w:val="18"/>
          <w:lang w:eastAsia="ko-KR"/>
        </w:rPr>
        <w:t>.</w:t>
      </w:r>
    </w:p>
    <w:p w14:paraId="052C33CA" w14:textId="77777777" w:rsidR="006F5330" w:rsidRDefault="00F979F7">
      <w:pPr>
        <w:spacing w:before="40"/>
        <w:ind w:left="216"/>
      </w:pPr>
      <w:r>
        <w:rPr>
          <w:b/>
          <w:color w:val="1A1A1A"/>
        </w:rPr>
        <w:t xml:space="preserve">PhD </w:t>
      </w:r>
      <w:r>
        <w:rPr>
          <w:b/>
          <w:color w:val="1A1A1A"/>
        </w:rPr>
        <w:t>지도교수</w:t>
      </w:r>
      <w:r>
        <w:rPr>
          <w:b/>
          <w:color w:val="1A1A1A"/>
        </w:rPr>
        <w:t xml:space="preserve">: </w:t>
      </w:r>
      <w:r>
        <w:rPr>
          <w:color w:val="555555"/>
        </w:rPr>
        <w:t>Prof. Youngkeun Song (</w:t>
      </w:r>
      <w:r>
        <w:rPr>
          <w:color w:val="555555"/>
        </w:rPr>
        <w:t>송영근</w:t>
      </w:r>
      <w:r>
        <w:rPr>
          <w:color w:val="555555"/>
        </w:rPr>
        <w:t xml:space="preserve">) — </w:t>
      </w:r>
      <w:r>
        <w:rPr>
          <w:color w:val="555555"/>
        </w:rPr>
        <w:t>확정</w:t>
      </w:r>
    </w:p>
    <w:p w14:paraId="0BCB8DCC" w14:textId="7056887C" w:rsidR="006F5330" w:rsidRDefault="00F979F7">
      <w:pPr>
        <w:spacing w:before="40"/>
        <w:ind w:left="216"/>
      </w:pPr>
      <w:r>
        <w:rPr>
          <w:b/>
          <w:color w:val="B00020"/>
        </w:rPr>
        <w:t xml:space="preserve">PhD dissertation </w:t>
      </w:r>
      <w:r>
        <w:rPr>
          <w:b/>
          <w:color w:val="B00020"/>
        </w:rPr>
        <w:t>영문</w:t>
      </w:r>
      <w:r>
        <w:rPr>
          <w:b/>
          <w:color w:val="B00020"/>
        </w:rPr>
        <w:t xml:space="preserve"> </w:t>
      </w:r>
      <w:r>
        <w:rPr>
          <w:b/>
          <w:color w:val="B00020"/>
        </w:rPr>
        <w:t>제목</w:t>
      </w:r>
      <w:r>
        <w:rPr>
          <w:b/>
          <w:color w:val="B00020"/>
        </w:rPr>
        <w:t xml:space="preserve">: </w:t>
      </w:r>
      <w:r w:rsidR="004C3F5F" w:rsidRPr="004C3F5F">
        <w:rPr>
          <w:color w:val="B00020"/>
        </w:rPr>
        <w:t>LiDAR-Based Characterization of Vertical Structure and Disturbance in Temperate Forests</w:t>
      </w:r>
    </w:p>
    <w:p w14:paraId="36EBCDBF" w14:textId="77777777" w:rsidR="004C3F5F" w:rsidRDefault="00F979F7">
      <w:pPr>
        <w:spacing w:before="40"/>
        <w:ind w:left="216"/>
        <w:rPr>
          <w:rFonts w:eastAsia="맑은 고딕"/>
          <w:b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PhD </w:t>
      </w:r>
      <w:r>
        <w:rPr>
          <w:b/>
          <w:color w:val="B00020"/>
          <w:lang w:eastAsia="ko-KR"/>
        </w:rPr>
        <w:t>심사위원</w:t>
      </w:r>
      <w:r>
        <w:rPr>
          <w:b/>
          <w:color w:val="B00020"/>
          <w:lang w:eastAsia="ko-KR"/>
        </w:rPr>
        <w:t>(</w:t>
      </w:r>
      <w:r>
        <w:rPr>
          <w:b/>
          <w:color w:val="B00020"/>
          <w:lang w:eastAsia="ko-KR"/>
        </w:rPr>
        <w:t>지도교수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외</w:t>
      </w:r>
      <w:r>
        <w:rPr>
          <w:b/>
          <w:color w:val="B00020"/>
          <w:lang w:eastAsia="ko-KR"/>
        </w:rPr>
        <w:t xml:space="preserve">) </w:t>
      </w:r>
      <w:r>
        <w:rPr>
          <w:b/>
          <w:color w:val="B00020"/>
          <w:lang w:eastAsia="ko-KR"/>
        </w:rPr>
        <w:t>명단</w:t>
      </w:r>
      <w:r>
        <w:rPr>
          <w:b/>
          <w:color w:val="B00020"/>
          <w:lang w:eastAsia="ko-KR"/>
        </w:rPr>
        <w:t>:</w:t>
      </w:r>
    </w:p>
    <w:p w14:paraId="676469EE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Dongkun Lee. Seoul National University</w:t>
      </w:r>
    </w:p>
    <w:p w14:paraId="1240B1C5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Youngryel Ryu. Seoul National University</w:t>
      </w:r>
    </w:p>
    <w:p w14:paraId="56F09208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 xml:space="preserve">Doctor Hansoo Kim. Gyeonggi Research Institute        </w:t>
      </w:r>
    </w:p>
    <w:p w14:paraId="661F10F9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Dennis Heejoon Choi. Dankook University</w:t>
      </w:r>
    </w:p>
    <w:p w14:paraId="1B0B948B" w14:textId="4A3D3FB8" w:rsidR="006F5330" w:rsidRPr="004C3F5F" w:rsidRDefault="004C3F5F" w:rsidP="004C3F5F">
      <w:pPr>
        <w:spacing w:before="40"/>
        <w:ind w:left="216"/>
        <w:rPr>
          <w:rFonts w:eastAsia="맑은 고딕"/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Youngkeun Song. Seoul National University (advisor</w:t>
      </w:r>
      <w:r>
        <w:rPr>
          <w:rFonts w:eastAsia="맑은 고딕" w:hint="eastAsia"/>
          <w:b/>
          <w:color w:val="B00020"/>
          <w:lang w:eastAsia="ko-KR"/>
        </w:rPr>
        <w:t>)</w:t>
      </w:r>
    </w:p>
    <w:p w14:paraId="22DBF239" w14:textId="77777777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</w:p>
    <w:p w14:paraId="264E4C46" w14:textId="178451A7" w:rsidR="006F5330" w:rsidRDefault="00F979F7">
      <w:pPr>
        <w:spacing w:before="40"/>
        <w:ind w:left="216"/>
      </w:pPr>
      <w:r>
        <w:rPr>
          <w:b/>
          <w:color w:val="B00020"/>
        </w:rPr>
        <w:t xml:space="preserve">MA thesis </w:t>
      </w:r>
      <w:r>
        <w:rPr>
          <w:b/>
          <w:color w:val="B00020"/>
        </w:rPr>
        <w:t>영문</w:t>
      </w:r>
      <w:r>
        <w:rPr>
          <w:b/>
          <w:color w:val="B00020"/>
        </w:rPr>
        <w:t xml:space="preserve"> </w:t>
      </w:r>
      <w:r>
        <w:rPr>
          <w:b/>
          <w:color w:val="B00020"/>
        </w:rPr>
        <w:t>제목</w:t>
      </w:r>
      <w:r>
        <w:rPr>
          <w:b/>
          <w:color w:val="B00020"/>
        </w:rPr>
        <w:t xml:space="preserve">: </w:t>
      </w:r>
      <w:r w:rsidR="004C3F5F" w:rsidRPr="004C3F5F">
        <w:rPr>
          <w:color w:val="B00020"/>
        </w:rPr>
        <w:t>Feasibility of Wildlife Detection Using UAV-derived Thermal and True-color Imagery</w:t>
      </w:r>
    </w:p>
    <w:p w14:paraId="24D0E09D" w14:textId="4939A9D4" w:rsidR="006F5330" w:rsidRDefault="00F979F7">
      <w:pPr>
        <w:spacing w:before="40"/>
        <w:ind w:left="216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MA </w:t>
      </w:r>
      <w:r>
        <w:rPr>
          <w:b/>
          <w:color w:val="B00020"/>
          <w:lang w:eastAsia="ko-KR"/>
        </w:rPr>
        <w:t>심사위원</w:t>
      </w:r>
      <w:r>
        <w:rPr>
          <w:b/>
          <w:color w:val="B00020"/>
          <w:lang w:eastAsia="ko-KR"/>
        </w:rPr>
        <w:t>(</w:t>
      </w:r>
      <w:r>
        <w:rPr>
          <w:b/>
          <w:color w:val="B00020"/>
          <w:lang w:eastAsia="ko-KR"/>
        </w:rPr>
        <w:t>선택</w:t>
      </w:r>
      <w:r>
        <w:rPr>
          <w:b/>
          <w:color w:val="B00020"/>
          <w:lang w:eastAsia="ko-KR"/>
        </w:rPr>
        <w:t xml:space="preserve">): </w:t>
      </w:r>
    </w:p>
    <w:p w14:paraId="353BF92C" w14:textId="77777777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  <w:r w:rsidRPr="004C3F5F">
        <w:rPr>
          <w:rFonts w:eastAsia="맑은 고딕"/>
          <w:lang w:eastAsia="ko-KR"/>
        </w:rPr>
        <w:t>Professor Yonghoon Son. Seoul National University</w:t>
      </w:r>
    </w:p>
    <w:p w14:paraId="58D2D1B1" w14:textId="77777777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  <w:r w:rsidRPr="004C3F5F">
        <w:rPr>
          <w:rFonts w:eastAsia="맑은 고딕"/>
          <w:lang w:eastAsia="ko-KR"/>
        </w:rPr>
        <w:t>Professor Sung-ho Kil. Kangwon National University</w:t>
      </w:r>
    </w:p>
    <w:p w14:paraId="43E41792" w14:textId="2AC362CC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  <w:r w:rsidRPr="004C3F5F">
        <w:rPr>
          <w:rFonts w:eastAsia="맑은 고딕"/>
          <w:lang w:eastAsia="ko-KR"/>
        </w:rPr>
        <w:t>Professor Youngkeun Song. Seoul National University (advisor)</w:t>
      </w:r>
    </w:p>
    <w:p w14:paraId="7C45AFF0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2 — </w:t>
      </w:r>
      <w:r>
        <w:rPr>
          <w:b/>
          <w:color w:val="1F4E3D"/>
          <w:sz w:val="26"/>
          <w:lang w:eastAsia="ko-KR"/>
        </w:rPr>
        <w:t>출판</w:t>
      </w:r>
      <w:r>
        <w:rPr>
          <w:b/>
          <w:color w:val="1F4E3D"/>
          <w:sz w:val="26"/>
          <w:lang w:eastAsia="ko-KR"/>
        </w:rPr>
        <w:t xml:space="preserve"> </w:t>
      </w:r>
      <w:r>
        <w:rPr>
          <w:b/>
          <w:color w:val="1F4E3D"/>
          <w:sz w:val="26"/>
          <w:lang w:eastAsia="ko-KR"/>
        </w:rPr>
        <w:t>파이프라인</w:t>
      </w:r>
      <w:r>
        <w:rPr>
          <w:b/>
          <w:color w:val="1F4E3D"/>
          <w:sz w:val="26"/>
          <w:lang w:eastAsia="ko-KR"/>
        </w:rPr>
        <w:t xml:space="preserve"> (Manuscripts &amp; Metrics)</w:t>
      </w:r>
    </w:p>
    <w:p w14:paraId="187B8047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포닥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심사에서</w:t>
      </w:r>
      <w:r>
        <w:rPr>
          <w:i/>
          <w:color w:val="555555"/>
          <w:sz w:val="18"/>
          <w:lang w:eastAsia="ko-KR"/>
        </w:rPr>
        <w:t xml:space="preserve"> '</w:t>
      </w:r>
      <w:r>
        <w:rPr>
          <w:i/>
          <w:color w:val="555555"/>
          <w:sz w:val="18"/>
          <w:lang w:eastAsia="ko-KR"/>
        </w:rPr>
        <w:t>진행중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연구력</w:t>
      </w:r>
      <w:r>
        <w:rPr>
          <w:i/>
          <w:color w:val="555555"/>
          <w:sz w:val="18"/>
          <w:lang w:eastAsia="ko-KR"/>
        </w:rPr>
        <w:t>'</w:t>
      </w:r>
      <w:r>
        <w:rPr>
          <w:i/>
          <w:color w:val="555555"/>
          <w:sz w:val="18"/>
          <w:lang w:eastAsia="ko-KR"/>
        </w:rPr>
        <w:t>을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보여주는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핵심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게재</w:t>
      </w:r>
      <w:r>
        <w:rPr>
          <w:i/>
          <w:color w:val="555555"/>
          <w:sz w:val="18"/>
          <w:lang w:eastAsia="ko-KR"/>
        </w:rPr>
        <w:t xml:space="preserve"> 9</w:t>
      </w:r>
      <w:r>
        <w:rPr>
          <w:i/>
          <w:color w:val="555555"/>
          <w:sz w:val="18"/>
          <w:lang w:eastAsia="ko-KR"/>
        </w:rPr>
        <w:t>편은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이미</w:t>
      </w:r>
      <w:r>
        <w:rPr>
          <w:i/>
          <w:color w:val="555555"/>
          <w:sz w:val="18"/>
          <w:lang w:eastAsia="ko-KR"/>
        </w:rPr>
        <w:t xml:space="preserve"> CV</w:t>
      </w:r>
      <w:r>
        <w:rPr>
          <w:i/>
          <w:color w:val="555555"/>
          <w:sz w:val="18"/>
          <w:lang w:eastAsia="ko-KR"/>
        </w:rPr>
        <w:t>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있음</w:t>
      </w:r>
      <w:r>
        <w:rPr>
          <w:i/>
          <w:color w:val="555555"/>
          <w:sz w:val="18"/>
          <w:lang w:eastAsia="ko-KR"/>
        </w:rPr>
        <w:t>.</w:t>
      </w:r>
    </w:p>
    <w:p w14:paraId="54F4E175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 Under review (</w:t>
      </w:r>
      <w:r>
        <w:rPr>
          <w:b/>
          <w:color w:val="1A1A1A"/>
          <w:sz w:val="21"/>
          <w:lang w:eastAsia="ko-KR"/>
        </w:rPr>
        <w:t>투고</w:t>
      </w:r>
      <w:r>
        <w:rPr>
          <w:b/>
          <w:color w:val="1A1A1A"/>
          <w:sz w:val="21"/>
          <w:lang w:eastAsia="ko-KR"/>
        </w:rPr>
        <w:t>·</w:t>
      </w:r>
      <w:r>
        <w:rPr>
          <w:b/>
          <w:color w:val="1A1A1A"/>
          <w:sz w:val="21"/>
          <w:lang w:eastAsia="ko-KR"/>
        </w:rPr>
        <w:t>심사중</w:t>
      </w:r>
      <w:r>
        <w:rPr>
          <w:b/>
          <w:color w:val="1A1A1A"/>
          <w:sz w:val="21"/>
          <w:lang w:eastAsia="ko-KR"/>
        </w:rPr>
        <w:t>)</w:t>
      </w:r>
    </w:p>
    <w:p w14:paraId="517A3226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57E2C42E" w14:textId="241D5BB1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Seunghyeon Lee, Dennis Heejoon Choi, Youngkeun Song, James H. Thorne</w:t>
      </w:r>
      <w:r w:rsidR="00806825">
        <w:rPr>
          <w:color w:val="B00020"/>
          <w:lang w:eastAsia="ko-KR"/>
        </w:rPr>
        <w:t>; 1</w:t>
      </w:r>
      <w:r w:rsidR="00806825">
        <w:rPr>
          <w:rFonts w:ascii="맑은 고딕" w:eastAsia="맑은 고딕" w:hAnsi="맑은 고딕" w:cs="맑은 고딕" w:hint="eastAsia"/>
          <w:color w:val="B00020"/>
          <w:lang w:eastAsia="ko-KR"/>
        </w:rPr>
        <w:t>저자</w:t>
      </w:r>
    </w:p>
    <w:p w14:paraId="318CF386" w14:textId="4F8AB131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806825">
        <w:rPr>
          <w:rFonts w:ascii="Arial" w:hAnsi="Arial" w:cs="Arial"/>
          <w:color w:val="242424"/>
        </w:rPr>
        <w:t>Spaceborne LiDAR reveals post-fire vertical structural loss in a dense temperate Asian conifer plantation</w:t>
      </w:r>
    </w:p>
    <w:p w14:paraId="07673B38" w14:textId="0F26ADA4" w:rsidR="006F5330" w:rsidRPr="00806825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Science of Remote Sensing</w:t>
      </w:r>
    </w:p>
    <w:p w14:paraId="1E577729" w14:textId="65A70145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Under review, 2026.0</w:t>
      </w:r>
      <w:r w:rsidR="00806825">
        <w:rPr>
          <w:color w:val="B00020"/>
          <w:lang w:eastAsia="ko-KR"/>
        </w:rPr>
        <w:t>4</w:t>
      </w:r>
    </w:p>
    <w:p w14:paraId="1C8332FE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7047FE9B" w14:textId="276C1115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916BEA" w:rsidRPr="00916BEA">
        <w:rPr>
          <w:color w:val="B00020"/>
          <w:lang w:eastAsia="ko-KR"/>
        </w:rPr>
        <w:t>Gapseong Jekal, Yong Hwan Kim, Seunghyeon Lee, Ji Weon Yun, Dae Yeol Kim, YoungKeun Song</w:t>
      </w:r>
      <w:r w:rsidR="00806825">
        <w:rPr>
          <w:color w:val="B00020"/>
          <w:lang w:eastAsia="ko-KR"/>
        </w:rPr>
        <w:t xml:space="preserve">; </w:t>
      </w:r>
      <w:r w:rsidR="00806825">
        <w:rPr>
          <w:rFonts w:ascii="맑은 고딕" w:eastAsia="맑은 고딕" w:hAnsi="맑은 고딕" w:cs="맑은 고딕" w:hint="eastAsia"/>
          <w:color w:val="B00020"/>
          <w:lang w:eastAsia="ko-KR"/>
        </w:rPr>
        <w:t>공저자,</w:t>
      </w:r>
      <w:r w:rsidR="00806825">
        <w:rPr>
          <w:rFonts w:ascii="맑은 고딕" w:eastAsia="맑은 고딕" w:hAnsi="맑은 고딕" w:cs="맑은 고딕"/>
          <w:color w:val="B00020"/>
          <w:lang w:eastAsia="ko-KR"/>
        </w:rPr>
        <w:t xml:space="preserve"> 3</w:t>
      </w:r>
      <w:r w:rsidR="00806825">
        <w:rPr>
          <w:rFonts w:ascii="맑은 고딕" w:eastAsia="맑은 고딕" w:hAnsi="맑은 고딕" w:cs="맑은 고딕" w:hint="eastAsia"/>
          <w:color w:val="B00020"/>
          <w:lang w:eastAsia="ko-KR"/>
        </w:rPr>
        <w:t>번째</w:t>
      </w:r>
    </w:p>
    <w:p w14:paraId="14FF7354" w14:textId="70818682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916BEA" w:rsidRPr="00916BEA">
        <w:rPr>
          <w:color w:val="B00020"/>
          <w:lang w:eastAsia="ko-KR"/>
        </w:rPr>
        <w:t>Monitoring transition-zone dynamics of a Phragmites communis–Suaeda japonica mosaic from multi-season Sentinel-2 in coastal wetland</w:t>
      </w:r>
    </w:p>
    <w:p w14:paraId="26F80A1A" w14:textId="5E9AACA6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916BEA" w:rsidRPr="00916BEA">
        <w:rPr>
          <w:color w:val="B00020"/>
          <w:lang w:eastAsia="ko-KR"/>
        </w:rPr>
        <w:t>Journal of Coastal Conservation</w:t>
      </w:r>
    </w:p>
    <w:p w14:paraId="14A83DD9" w14:textId="2340FF7A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 w:rsidR="00916BEA">
        <w:rPr>
          <w:rFonts w:ascii="맑은 고딕" w:eastAsia="맑은 고딕" w:hAnsi="맑은 고딕" w:cs="맑은 고딕" w:hint="eastAsia"/>
          <w:color w:val="B00020"/>
          <w:lang w:eastAsia="ko-KR"/>
        </w:rPr>
        <w:t>first review, 2026.02.</w:t>
      </w:r>
    </w:p>
    <w:p w14:paraId="15595C5E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20392DE9" w14:textId="2CE35B5F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lastRenderedPageBreak/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 xml:space="preserve">Yonghwan Kim, Seunghyeon Lee, Wonhyeop Shin, Youngkeun Song; </w:t>
      </w:r>
      <w:r w:rsidR="00806825"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공저자</w:t>
      </w:r>
      <w:r w:rsidR="00806825" w:rsidRPr="00806825">
        <w:rPr>
          <w:color w:val="B00020"/>
          <w:lang w:eastAsia="ko-KR"/>
        </w:rPr>
        <w:t>, 2</w:t>
      </w:r>
      <w:r w:rsidR="00806825"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번째</w:t>
      </w:r>
    </w:p>
    <w:p w14:paraId="4CA2FA1E" w14:textId="65D84219" w:rsidR="006F5330" w:rsidRDefault="00F979F7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Integrating Unmanned Aerial Vehicle-Derived Habitat Metrics with</w:t>
      </w:r>
      <w:r w:rsidR="00806825">
        <w:rPr>
          <w:color w:val="B00020"/>
          <w:lang w:eastAsia="ko-KR"/>
        </w:rPr>
        <w:t xml:space="preserve"> </w:t>
      </w:r>
      <w:r w:rsidR="00806825" w:rsidRPr="00806825">
        <w:rPr>
          <w:color w:val="B00020"/>
          <w:lang w:eastAsia="ko-KR"/>
        </w:rPr>
        <w:t>Movement Persistence and Species Distribution Models to Characterize</w:t>
      </w:r>
      <w:r w:rsidR="00806825">
        <w:rPr>
          <w:color w:val="B00020"/>
          <w:lang w:eastAsia="ko-KR"/>
        </w:rPr>
        <w:t xml:space="preserve"> </w:t>
      </w:r>
      <w:r w:rsidR="00806825" w:rsidRPr="00806825">
        <w:rPr>
          <w:color w:val="B00020"/>
          <w:lang w:eastAsia="ko-KR"/>
        </w:rPr>
        <w:t>Seasonal Habitat Use of Invasive Turtles in Urban Wetlands</w:t>
      </w:r>
    </w:p>
    <w:p w14:paraId="23622CC3" w14:textId="702C4C1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Global Ecology and Conservation</w:t>
      </w:r>
    </w:p>
    <w:p w14:paraId="085C02D8" w14:textId="41CA2629" w:rsidR="006F5330" w:rsidRDefault="00F979F7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 w:rsidR="00806825">
        <w:rPr>
          <w:rFonts w:ascii="맑은 고딕" w:eastAsia="맑은 고딕" w:hAnsi="맑은 고딕" w:cs="맑은 고딕" w:hint="eastAsia"/>
          <w:b/>
          <w:color w:val="B00020"/>
          <w:lang w:eastAsia="ko-KR"/>
        </w:rPr>
        <w:t>f</w:t>
      </w:r>
      <w:r w:rsidR="00806825">
        <w:rPr>
          <w:rFonts w:ascii="맑은 고딕" w:eastAsia="맑은 고딕" w:hAnsi="맑은 고딕" w:cs="맑은 고딕"/>
          <w:b/>
          <w:color w:val="B00020"/>
          <w:lang w:eastAsia="ko-KR"/>
        </w:rPr>
        <w:t>irst review</w:t>
      </w:r>
      <w:r>
        <w:rPr>
          <w:color w:val="B00020"/>
          <w:lang w:eastAsia="ko-KR"/>
        </w:rPr>
        <w:t>, 2026.</w:t>
      </w:r>
      <w:r w:rsidR="00806825">
        <w:rPr>
          <w:color w:val="B00020"/>
          <w:lang w:eastAsia="ko-KR"/>
        </w:rPr>
        <w:t>05</w:t>
      </w:r>
    </w:p>
    <w:p w14:paraId="24C1ACB5" w14:textId="77777777" w:rsidR="00916BEA" w:rsidRDefault="00916BEA">
      <w:pPr>
        <w:spacing w:before="40"/>
        <w:ind w:left="432"/>
        <w:rPr>
          <w:rFonts w:eastAsia="맑은 고딕"/>
          <w:lang w:eastAsia="ko-KR"/>
        </w:rPr>
      </w:pPr>
    </w:p>
    <w:p w14:paraId="71BA22A3" w14:textId="3B4A3C66" w:rsidR="00916BEA" w:rsidRDefault="00916BEA" w:rsidP="00916BEA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</w:t>
      </w:r>
      <w:r>
        <w:rPr>
          <w:rFonts w:eastAsia="맑은 고딕" w:hint="eastAsia"/>
          <w:b/>
          <w:color w:val="B00020"/>
          <w:lang w:eastAsia="ko-KR"/>
        </w:rPr>
        <w:t>4</w:t>
      </w:r>
      <w:r>
        <w:rPr>
          <w:b/>
          <w:color w:val="B00020"/>
          <w:lang w:eastAsia="ko-KR"/>
        </w:rPr>
        <w:t>)</w:t>
      </w:r>
    </w:p>
    <w:p w14:paraId="0CCFABEC" w14:textId="6C367E90" w:rsidR="00916BEA" w:rsidRDefault="00916BEA" w:rsidP="00916BE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Seunghyeon Lee, Hansoo Kim, Youngkeun Song; 1</w:t>
      </w:r>
      <w:r w:rsidR="00806825"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저자</w:t>
      </w:r>
    </w:p>
    <w:p w14:paraId="16033502" w14:textId="26EC2395" w:rsidR="00916BEA" w:rsidRDefault="00916BEA" w:rsidP="00916BE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Systematic Bias in Urban Forest Vegetation Coverage Assessment: The Influence of Topo- edaphic Conditions on Discrepancies between ALS and Field Surveys</w:t>
      </w:r>
    </w:p>
    <w:p w14:paraId="14155104" w14:textId="7E336438" w:rsidR="00916BEA" w:rsidRDefault="00916BEA" w:rsidP="00916BE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Geoscience Letters</w:t>
      </w:r>
    </w:p>
    <w:p w14:paraId="10D1BE47" w14:textId="652C0B40" w:rsidR="00916BEA" w:rsidRDefault="00916BEA" w:rsidP="00916BEA">
      <w:pPr>
        <w:spacing w:before="40"/>
        <w:ind w:left="432"/>
        <w:rPr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 w:rsidR="00806825">
        <w:rPr>
          <w:rFonts w:ascii="맑은 고딕" w:eastAsia="맑은 고딕" w:hAnsi="맑은 고딕" w:cs="맑은 고딕" w:hint="eastAsia"/>
          <w:b/>
          <w:color w:val="B00020"/>
          <w:lang w:eastAsia="ko-KR"/>
        </w:rPr>
        <w:t>f</w:t>
      </w:r>
      <w:r w:rsidR="00806825">
        <w:rPr>
          <w:rFonts w:ascii="맑은 고딕" w:eastAsia="맑은 고딕" w:hAnsi="맑은 고딕" w:cs="맑은 고딕"/>
          <w:b/>
          <w:color w:val="B00020"/>
          <w:lang w:eastAsia="ko-KR"/>
        </w:rPr>
        <w:t>irst review</w:t>
      </w:r>
      <w:r w:rsidR="00806825">
        <w:rPr>
          <w:color w:val="B00020"/>
          <w:lang w:eastAsia="ko-KR"/>
        </w:rPr>
        <w:t>, 2026.06</w:t>
      </w:r>
    </w:p>
    <w:p w14:paraId="65B87C9A" w14:textId="7190FE6D" w:rsidR="00806825" w:rsidRDefault="00806825" w:rsidP="00916BEA">
      <w:pPr>
        <w:spacing w:before="40"/>
        <w:ind w:left="432"/>
        <w:rPr>
          <w:rFonts w:eastAsia="맑은 고딕"/>
          <w:color w:val="B00020"/>
          <w:lang w:eastAsia="ko-KR"/>
        </w:rPr>
      </w:pPr>
    </w:p>
    <w:p w14:paraId="0816B5EA" w14:textId="415A1B4D" w:rsidR="00806825" w:rsidRDefault="00806825" w:rsidP="00806825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</w:t>
      </w:r>
      <w:r>
        <w:rPr>
          <w:rFonts w:eastAsia="맑은 고딕"/>
          <w:b/>
          <w:color w:val="B00020"/>
          <w:lang w:eastAsia="ko-KR"/>
        </w:rPr>
        <w:t>5</w:t>
      </w:r>
      <w:r>
        <w:rPr>
          <w:b/>
          <w:color w:val="B00020"/>
          <w:lang w:eastAsia="ko-KR"/>
        </w:rPr>
        <w:t>)</w:t>
      </w:r>
    </w:p>
    <w:p w14:paraId="6A4D9118" w14:textId="53FBF26D" w:rsidR="00806825" w:rsidRDefault="00806825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Pr="00806825">
        <w:rPr>
          <w:color w:val="B00020"/>
          <w:lang w:eastAsia="ko-KR"/>
        </w:rPr>
        <w:t>Seunghyeon Lee, Yonghwan Kim, Dohee Kim, Hansoo Kim, Youngkeun Song; 1</w:t>
      </w:r>
      <w:r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저자</w:t>
      </w:r>
    </w:p>
    <w:p w14:paraId="3CC443AC" w14:textId="35874F03" w:rsidR="00806825" w:rsidRDefault="00806825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Pr="00806825">
        <w:rPr>
          <w:color w:val="B00020"/>
          <w:lang w:eastAsia="ko-KR"/>
        </w:rPr>
        <w:t>Bi-temporal ALS Assessment of Vertical-Horizontal Forest Structures and Their Structural Association in a Temperate Urban Forest</w:t>
      </w:r>
    </w:p>
    <w:p w14:paraId="50650449" w14:textId="4F706422" w:rsidR="00806825" w:rsidRDefault="00806825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Pr="00806825">
        <w:rPr>
          <w:color w:val="B00020"/>
          <w:lang w:eastAsia="ko-KR"/>
        </w:rPr>
        <w:t>forest science and technology</w:t>
      </w:r>
    </w:p>
    <w:p w14:paraId="4E624673" w14:textId="415BF6DD" w:rsidR="00806825" w:rsidRDefault="00806825" w:rsidP="00806825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>
        <w:rPr>
          <w:rFonts w:ascii="맑은 고딕" w:eastAsia="맑은 고딕" w:hAnsi="맑은 고딕" w:cs="맑은 고딕"/>
          <w:b/>
          <w:color w:val="B00020"/>
          <w:lang w:eastAsia="ko-KR"/>
        </w:rPr>
        <w:t>second review</w:t>
      </w:r>
      <w:r>
        <w:rPr>
          <w:color w:val="B00020"/>
          <w:lang w:eastAsia="ko-KR"/>
        </w:rPr>
        <w:t>, 2026.05</w:t>
      </w:r>
    </w:p>
    <w:p w14:paraId="0E97D459" w14:textId="77777777" w:rsidR="00916BEA" w:rsidRPr="00916BEA" w:rsidRDefault="00916BEA">
      <w:pPr>
        <w:spacing w:before="40"/>
        <w:ind w:left="432"/>
        <w:rPr>
          <w:rFonts w:eastAsia="맑은 고딕"/>
          <w:lang w:eastAsia="ko-KR"/>
        </w:rPr>
      </w:pPr>
    </w:p>
    <w:p w14:paraId="4CE5CF51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 In preparation (</w:t>
      </w:r>
      <w:r>
        <w:rPr>
          <w:b/>
          <w:color w:val="1A1A1A"/>
          <w:sz w:val="21"/>
          <w:lang w:eastAsia="ko-KR"/>
        </w:rPr>
        <w:t>작성중</w:t>
      </w:r>
      <w:r>
        <w:rPr>
          <w:b/>
          <w:color w:val="1A1A1A"/>
          <w:sz w:val="21"/>
          <w:lang w:eastAsia="ko-KR"/>
        </w:rPr>
        <w:t>)</w:t>
      </w:r>
    </w:p>
    <w:p w14:paraId="274F2EC5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23C1F4F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62DF6073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E8408E0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A553ED6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535859D4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F7AFBCB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C1A9C86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3F38B3D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01314C60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5B4BAE9A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01763ED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30556478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지표</w:t>
      </w:r>
      <w:r>
        <w:rPr>
          <w:b/>
          <w:color w:val="1A1A1A"/>
          <w:sz w:val="21"/>
          <w:lang w:eastAsia="ko-KR"/>
        </w:rPr>
        <w:t>·</w:t>
      </w:r>
      <w:r>
        <w:rPr>
          <w:b/>
          <w:color w:val="1A1A1A"/>
          <w:sz w:val="21"/>
          <w:lang w:eastAsia="ko-KR"/>
        </w:rPr>
        <w:t>링크</w:t>
      </w:r>
    </w:p>
    <w:p w14:paraId="56FC296F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Google Scholar URL: </w:t>
      </w:r>
      <w:r>
        <w:rPr>
          <w:color w:val="B00020"/>
        </w:rPr>
        <w:t>________________________________</w:t>
      </w:r>
    </w:p>
    <w:p w14:paraId="22CE6480" w14:textId="57E0DE05" w:rsidR="006F5330" w:rsidRDefault="00F979F7">
      <w:pPr>
        <w:spacing w:before="40"/>
        <w:ind w:left="216"/>
      </w:pPr>
      <w:r>
        <w:rPr>
          <w:b/>
          <w:color w:val="B00020"/>
        </w:rPr>
        <w:t xml:space="preserve">ORCID URL: </w:t>
      </w:r>
      <w:r w:rsidR="00EB7012" w:rsidRPr="00EB7012">
        <w:rPr>
          <w:color w:val="B00020"/>
        </w:rPr>
        <w:t>https://orcid.org/my-orcid?orcid=0000-0003-4612-065X</w:t>
      </w:r>
    </w:p>
    <w:p w14:paraId="62F24423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총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인용수</w:t>
      </w:r>
      <w:r>
        <w:rPr>
          <w:b/>
          <w:color w:val="B00020"/>
          <w:lang w:eastAsia="ko-KR"/>
        </w:rPr>
        <w:t xml:space="preserve"> / h-index: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선택</w:t>
      </w:r>
      <w:r>
        <w:rPr>
          <w:color w:val="B00020"/>
          <w:lang w:eastAsia="ko-KR"/>
        </w:rPr>
        <w:t xml:space="preserve"> — Google Scholar </w:t>
      </w:r>
      <w:r>
        <w:rPr>
          <w:color w:val="B00020"/>
          <w:lang w:eastAsia="ko-KR"/>
        </w:rPr>
        <w:t>기준</w:t>
      </w:r>
      <w:r>
        <w:rPr>
          <w:color w:val="B00020"/>
          <w:lang w:eastAsia="ko-KR"/>
        </w:rPr>
        <w:t>)</w:t>
      </w:r>
    </w:p>
    <w:p w14:paraId="032CD10E" w14:textId="4CC70C52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3 — </w:t>
      </w:r>
      <w:r>
        <w:rPr>
          <w:b/>
          <w:color w:val="1F4E3D"/>
          <w:sz w:val="26"/>
          <w:lang w:eastAsia="ko-KR"/>
        </w:rPr>
        <w:t>연구과제</w:t>
      </w:r>
      <w:r>
        <w:rPr>
          <w:b/>
          <w:color w:val="1F4E3D"/>
          <w:sz w:val="26"/>
          <w:lang w:eastAsia="ko-KR"/>
        </w:rPr>
        <w:t xml:space="preserve"> (Research Projects)</w:t>
      </w:r>
      <w:r w:rsidR="00DA79B6">
        <w:rPr>
          <w:b/>
          <w:color w:val="1F4E3D"/>
          <w:sz w:val="26"/>
          <w:lang w:eastAsia="ko-KR"/>
        </w:rPr>
        <w:t xml:space="preserve">; </w:t>
      </w:r>
      <w:r w:rsidR="00DA79B6">
        <w:rPr>
          <w:rFonts w:ascii="맑은 고딕" w:eastAsia="맑은 고딕" w:hAnsi="맑은 고딕" w:cs="맑은 고딕" w:hint="eastAsia"/>
          <w:b/>
          <w:color w:val="1F4E3D"/>
          <w:sz w:val="26"/>
          <w:lang w:eastAsia="ko-KR"/>
        </w:rPr>
        <w:t xml:space="preserve">연구비는 국가 </w:t>
      </w:r>
      <w:r w:rsidR="00DA79B6">
        <w:rPr>
          <w:rFonts w:ascii="맑은 고딕" w:eastAsia="맑은 고딕" w:hAnsi="맑은 고딕" w:cs="맑은 고딕"/>
          <w:b/>
          <w:color w:val="1F4E3D"/>
          <w:sz w:val="26"/>
          <w:lang w:eastAsia="ko-KR"/>
        </w:rPr>
        <w:t xml:space="preserve">R&amp;D </w:t>
      </w:r>
      <w:r w:rsidR="00DA79B6">
        <w:rPr>
          <w:rFonts w:ascii="맑은 고딕" w:eastAsia="맑은 고딕" w:hAnsi="맑은 고딕" w:cs="맑은 고딕" w:hint="eastAsia"/>
          <w:b/>
          <w:color w:val="1F4E3D"/>
          <w:sz w:val="26"/>
          <w:lang w:eastAsia="ko-KR"/>
        </w:rPr>
        <w:t>과제에 한해 공개</w:t>
      </w:r>
    </w:p>
    <w:p w14:paraId="695CAD7F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과제마다</w:t>
      </w:r>
      <w:r>
        <w:rPr>
          <w:i/>
          <w:color w:val="555555"/>
          <w:sz w:val="18"/>
          <w:lang w:eastAsia="ko-KR"/>
        </w:rPr>
        <w:t xml:space="preserve"> ①</w:t>
      </w:r>
      <w:r>
        <w:rPr>
          <w:i/>
          <w:color w:val="555555"/>
          <w:sz w:val="18"/>
          <w:lang w:eastAsia="ko-KR"/>
        </w:rPr>
        <w:t>연구비</w:t>
      </w:r>
      <w:r>
        <w:rPr>
          <w:i/>
          <w:color w:val="555555"/>
          <w:sz w:val="18"/>
          <w:lang w:eastAsia="ko-KR"/>
        </w:rPr>
        <w:t xml:space="preserve"> ②</w:t>
      </w:r>
      <w:r>
        <w:rPr>
          <w:i/>
          <w:color w:val="555555"/>
          <w:sz w:val="18"/>
          <w:lang w:eastAsia="ko-KR"/>
        </w:rPr>
        <w:t>과제책임자</w:t>
      </w:r>
      <w:r>
        <w:rPr>
          <w:i/>
          <w:color w:val="555555"/>
          <w:sz w:val="18"/>
          <w:lang w:eastAsia="ko-KR"/>
        </w:rPr>
        <w:t>(PI) ③</w:t>
      </w:r>
      <w:r>
        <w:rPr>
          <w:i/>
          <w:color w:val="555555"/>
          <w:sz w:val="18"/>
          <w:lang w:eastAsia="ko-KR"/>
        </w:rPr>
        <w:t>본인이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일</w:t>
      </w:r>
      <w:r>
        <w:rPr>
          <w:i/>
          <w:color w:val="555555"/>
          <w:sz w:val="18"/>
          <w:lang w:eastAsia="ko-KR"/>
        </w:rPr>
        <w:t xml:space="preserve"> 2~4</w:t>
      </w:r>
      <w:r>
        <w:rPr>
          <w:i/>
          <w:color w:val="555555"/>
          <w:sz w:val="18"/>
          <w:lang w:eastAsia="ko-KR"/>
        </w:rPr>
        <w:t>불릿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을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채워주세요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산출물은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제안이며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맞으면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두고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틀리면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고쳐주세요</w:t>
      </w:r>
      <w:r>
        <w:rPr>
          <w:i/>
          <w:color w:val="555555"/>
          <w:sz w:val="18"/>
          <w:lang w:eastAsia="ko-KR"/>
        </w:rPr>
        <w:t>.</w:t>
      </w:r>
    </w:p>
    <w:p w14:paraId="2378CFCF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lastRenderedPageBreak/>
        <w:t xml:space="preserve">[12] </w:t>
      </w:r>
      <w:r>
        <w:rPr>
          <w:b/>
          <w:color w:val="1F4E3D"/>
          <w:sz w:val="22"/>
          <w:lang w:eastAsia="ko-KR"/>
        </w:rPr>
        <w:t>장항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국가습지복원사업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생태계조사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모니터링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용역</w:t>
      </w:r>
    </w:p>
    <w:p w14:paraId="6CC90D8A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2025.07 — 2025.11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 Environmental Conservation Institute (</w:t>
      </w:r>
      <w:r>
        <w:rPr>
          <w:color w:val="555555"/>
        </w:rPr>
        <w:t>한국환경보전원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78196310" w14:textId="07F82C42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 w:rsidR="00DA79B6">
        <w:rPr>
          <w:color w:val="B00020"/>
        </w:rPr>
        <w:t>-</w:t>
      </w:r>
    </w:p>
    <w:p w14:paraId="00FA4771" w14:textId="13D05B5D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931C1">
        <w:rPr>
          <w:rFonts w:eastAsia="맑은 고딕" w:hint="eastAsia"/>
          <w:color w:val="B00020"/>
          <w:lang w:eastAsia="ko-KR"/>
        </w:rPr>
        <w:t>송영근</w:t>
      </w:r>
      <w:r w:rsidR="00B931C1">
        <w:rPr>
          <w:rFonts w:eastAsia="맑은 고딕" w:hint="eastAsia"/>
          <w:color w:val="B00020"/>
          <w:lang w:eastAsia="ko-KR"/>
        </w:rPr>
        <w:t xml:space="preserve">, </w:t>
      </w:r>
      <w:r w:rsidR="00B931C1">
        <w:rPr>
          <w:rFonts w:eastAsia="맑은 고딕" w:hint="eastAsia"/>
          <w:color w:val="B00020"/>
          <w:lang w:eastAsia="ko-KR"/>
        </w:rPr>
        <w:t>서울대학교</w:t>
      </w:r>
      <w:r>
        <w:rPr>
          <w:color w:val="B00020"/>
          <w:lang w:eastAsia="ko-KR"/>
        </w:rPr>
        <w:t xml:space="preserve">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1C935973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5BDB4860" w14:textId="69F6FAF0" w:rsidR="006F5330" w:rsidRDefault="00F979F7">
      <w:pPr>
        <w:ind w:left="576"/>
        <w:rPr>
          <w:rFonts w:eastAsia="맑은 고딕"/>
          <w:color w:val="B00020"/>
          <w:lang w:eastAsia="ko-KR"/>
        </w:rPr>
      </w:pPr>
      <w:r>
        <w:rPr>
          <w:color w:val="B00020"/>
          <w:lang w:eastAsia="ko-KR"/>
        </w:rPr>
        <w:t>•</w:t>
      </w:r>
      <w:r w:rsidR="00670000">
        <w:rPr>
          <w:rFonts w:eastAsia="맑은 고딕" w:hint="eastAsia"/>
          <w:color w:val="B00020"/>
          <w:lang w:eastAsia="ko-KR"/>
        </w:rPr>
        <w:t xml:space="preserve"> Multispectral and LiDAR UAV mapping</w:t>
      </w:r>
    </w:p>
    <w:p w14:paraId="55753387" w14:textId="31EF26F6" w:rsidR="00670000" w:rsidRDefault="00670000" w:rsidP="00670000">
      <w:pPr>
        <w:ind w:left="576"/>
        <w:rPr>
          <w:rFonts w:eastAsia="맑은 고딕"/>
          <w:color w:val="B00020"/>
          <w:lang w:eastAsia="ko-KR"/>
        </w:rPr>
      </w:pPr>
      <w:r>
        <w:rPr>
          <w:color w:val="B00020"/>
          <w:lang w:eastAsia="ko-KR"/>
        </w:rPr>
        <w:t>•</w:t>
      </w:r>
      <w:r>
        <w:rPr>
          <w:rFonts w:eastAsia="맑은 고딕" w:hint="eastAsia"/>
          <w:color w:val="B00020"/>
          <w:lang w:eastAsia="ko-KR"/>
        </w:rPr>
        <w:t xml:space="preserve"> Carbon stock estimation of current </w:t>
      </w:r>
      <w:r w:rsidR="00B931C1">
        <w:rPr>
          <w:rFonts w:eastAsia="맑은 고딕" w:hint="eastAsia"/>
          <w:color w:val="B00020"/>
          <w:lang w:eastAsia="ko-KR"/>
        </w:rPr>
        <w:t>site using UAV LiDAR, and carbon stock prediction using vegetation masterplan of wetland park</w:t>
      </w:r>
    </w:p>
    <w:p w14:paraId="1BB78C48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[11] </w:t>
      </w:r>
      <w:r>
        <w:rPr>
          <w:b/>
          <w:color w:val="1F4E3D"/>
          <w:sz w:val="22"/>
          <w:lang w:eastAsia="ko-KR"/>
        </w:rPr>
        <w:t>경기도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비오톱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유형을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고려한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탄소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저장</w:t>
      </w:r>
      <w:r>
        <w:rPr>
          <w:b/>
          <w:color w:val="1F4E3D"/>
          <w:sz w:val="22"/>
          <w:lang w:eastAsia="ko-KR"/>
        </w:rPr>
        <w:t>·</w:t>
      </w:r>
      <w:r>
        <w:rPr>
          <w:b/>
          <w:color w:val="1F4E3D"/>
          <w:sz w:val="22"/>
          <w:lang w:eastAsia="ko-KR"/>
        </w:rPr>
        <w:t>흡수량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분석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및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정보구축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</w:p>
    <w:p w14:paraId="6B8D54FC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2024.06 — 2025.05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Gyeonggi Research Institute (</w:t>
      </w:r>
      <w:r>
        <w:rPr>
          <w:color w:val="555555"/>
          <w:lang w:eastAsia="ko-KR"/>
        </w:rPr>
        <w:t>경기연구원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2802358B" w14:textId="109CE5DE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 w:rsidR="00DA79B6">
        <w:rPr>
          <w:color w:val="B00020"/>
          <w:lang w:eastAsia="ko-KR"/>
        </w:rPr>
        <w:t>-</w:t>
      </w:r>
    </w:p>
    <w:p w14:paraId="77CCE1D8" w14:textId="4881A0DF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931C1">
        <w:rPr>
          <w:rFonts w:eastAsia="맑은 고딕" w:hint="eastAsia"/>
          <w:color w:val="B00020"/>
          <w:lang w:eastAsia="ko-KR"/>
        </w:rPr>
        <w:t>송영근</w:t>
      </w:r>
      <w:r w:rsidR="00B931C1">
        <w:rPr>
          <w:rFonts w:eastAsia="맑은 고딕" w:hint="eastAsia"/>
          <w:color w:val="B00020"/>
          <w:lang w:eastAsia="ko-KR"/>
        </w:rPr>
        <w:t xml:space="preserve">, </w:t>
      </w:r>
      <w:r w:rsidR="00B931C1">
        <w:rPr>
          <w:rFonts w:eastAsia="맑은 고딕" w:hint="eastAsia"/>
          <w:color w:val="B00020"/>
          <w:lang w:eastAsia="ko-KR"/>
        </w:rPr>
        <w:t>서울대학교</w:t>
      </w:r>
      <w:r>
        <w:rPr>
          <w:color w:val="B00020"/>
          <w:lang w:eastAsia="ko-KR"/>
        </w:rPr>
        <w:t xml:space="preserve">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0A011F32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6816813A" w14:textId="77EC6C24" w:rsidR="00B931C1" w:rsidRDefault="00F979F7" w:rsidP="00B931C1">
      <w:pPr>
        <w:ind w:left="576"/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B931C1">
        <w:rPr>
          <w:rFonts w:ascii="맑은 고딕" w:eastAsia="맑은 고딕" w:hAnsi="맑은 고딕" w:cs="맑은 고딕" w:hint="eastAsia"/>
          <w:color w:val="B00020"/>
          <w:lang w:eastAsia="ko-KR"/>
        </w:rPr>
        <w:t>경기도 전역 ALS 자료를 활용한 산림 수직 및 수평구조 분석</w:t>
      </w:r>
    </w:p>
    <w:p w14:paraId="43A4DA94" w14:textId="2A068BAA" w:rsidR="006F5330" w:rsidRDefault="00B931C1" w:rsidP="00B931C1">
      <w:pPr>
        <w:ind w:left="576"/>
        <w:rPr>
          <w:lang w:eastAsia="ko-KR"/>
        </w:rPr>
      </w:pPr>
      <w:r>
        <w:rPr>
          <w:color w:val="B00020"/>
          <w:lang w:eastAsia="ko-KR"/>
        </w:rPr>
        <w:t>•</w:t>
      </w:r>
      <w:r>
        <w:rPr>
          <w:rFonts w:eastAsia="맑은 고딕" w:hint="eastAsia"/>
          <w:color w:val="B00020"/>
          <w:lang w:eastAsia="ko-KR"/>
        </w:rPr>
        <w:t xml:space="preserve"> ALS</w:t>
      </w:r>
      <w:r>
        <w:rPr>
          <w:rFonts w:eastAsia="맑은 고딕" w:hint="eastAsia"/>
          <w:color w:val="B00020"/>
          <w:lang w:eastAsia="ko-KR"/>
        </w:rPr>
        <w:t>와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항공초분광영상</w:t>
      </w:r>
      <w:r>
        <w:rPr>
          <w:rFonts w:eastAsia="맑은 고딕" w:hint="eastAsia"/>
          <w:color w:val="B00020"/>
          <w:lang w:eastAsia="ko-KR"/>
        </w:rPr>
        <w:t xml:space="preserve">, </w:t>
      </w:r>
      <w:r>
        <w:rPr>
          <w:rFonts w:eastAsia="맑은 고딕" w:hint="eastAsia"/>
          <w:color w:val="B00020"/>
          <w:lang w:eastAsia="ko-KR"/>
        </w:rPr>
        <w:t>다분광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위성영상</w:t>
      </w:r>
      <w:r>
        <w:rPr>
          <w:rFonts w:eastAsia="맑은 고딕" w:hint="eastAsia"/>
          <w:color w:val="B00020"/>
          <w:lang w:eastAsia="ko-KR"/>
        </w:rPr>
        <w:t>(planet scope)</w:t>
      </w:r>
      <w:r>
        <w:rPr>
          <w:rFonts w:eastAsia="맑은 고딕" w:hint="eastAsia"/>
          <w:color w:val="B00020"/>
          <w:lang w:eastAsia="ko-KR"/>
        </w:rPr>
        <w:t>을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활용한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경기도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산림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탄소저장량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추정</w:t>
      </w:r>
    </w:p>
    <w:p w14:paraId="2662491E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[10] </w:t>
      </w:r>
      <w:r>
        <w:rPr>
          <w:b/>
          <w:color w:val="1F4E3D"/>
          <w:sz w:val="22"/>
          <w:lang w:eastAsia="ko-KR"/>
        </w:rPr>
        <w:t>생태계서비스를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고려한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탄소흡수원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통합관리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기술개발</w:t>
      </w:r>
    </w:p>
    <w:p w14:paraId="239BC636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2023.04 — 2027.12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2A0FD5F1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1,579</w:t>
      </w:r>
      <w:r>
        <w:rPr>
          <w:color w:val="B00020"/>
        </w:rPr>
        <w:t>백만원</w:t>
      </w:r>
      <w:r>
        <w:rPr>
          <w:color w:val="B00020"/>
        </w:rPr>
        <w:t xml:space="preserve">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과제</w:t>
      </w:r>
      <w:r>
        <w:rPr>
          <w:color w:val="B00020"/>
        </w:rPr>
        <w:t xml:space="preserve"> </w:t>
      </w:r>
      <w:r>
        <w:rPr>
          <w:color w:val="B00020"/>
        </w:rPr>
        <w:t>기준</w:t>
      </w:r>
      <w:r>
        <w:rPr>
          <w:color w:val="B00020"/>
        </w:rPr>
        <w:t xml:space="preserve">, </w:t>
      </w:r>
      <w:r>
        <w:rPr>
          <w:color w:val="B00020"/>
        </w:rPr>
        <w:t>전문기관</w:t>
      </w:r>
      <w:r>
        <w:rPr>
          <w:color w:val="B00020"/>
        </w:rPr>
        <w:t xml:space="preserve"> KEITI)</w:t>
      </w:r>
    </w:p>
    <w:p w14:paraId="3C8F4D9A" w14:textId="5326F57F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84467">
        <w:rPr>
          <w:rFonts w:eastAsia="맑은 고딕" w:hint="eastAsia"/>
          <w:color w:val="B00020"/>
          <w:lang w:eastAsia="ko-KR"/>
        </w:rPr>
        <w:t>송영근</w:t>
      </w:r>
      <w:r w:rsidR="00B84467">
        <w:rPr>
          <w:rFonts w:eastAsia="맑은 고딕" w:hint="eastAsia"/>
          <w:color w:val="B00020"/>
          <w:lang w:eastAsia="ko-KR"/>
        </w:rPr>
        <w:t xml:space="preserve">, </w:t>
      </w:r>
      <w:r w:rsidR="00B84467">
        <w:rPr>
          <w:rFonts w:eastAsia="맑은 고딕" w:hint="eastAsia"/>
          <w:color w:val="B00020"/>
          <w:lang w:eastAsia="ko-KR"/>
        </w:rPr>
        <w:t>서울대학교</w:t>
      </w:r>
      <w:r w:rsidR="00B84467">
        <w:rPr>
          <w:color w:val="B00020"/>
          <w:lang w:eastAsia="ko-KR"/>
        </w:rPr>
        <w:t xml:space="preserve"> (</w:t>
      </w:r>
      <w:r w:rsidR="00B84467">
        <w:rPr>
          <w:rFonts w:ascii="맑은 고딕" w:eastAsia="맑은 고딕" w:hAnsi="맑은 고딕" w:cs="맑은 고딕" w:hint="eastAsia"/>
          <w:color w:val="B00020"/>
          <w:lang w:eastAsia="ko-KR"/>
        </w:rPr>
        <w:t>이름</w:t>
      </w:r>
      <w:r w:rsidR="00B84467">
        <w:rPr>
          <w:color w:val="B00020"/>
          <w:lang w:eastAsia="ko-KR"/>
        </w:rPr>
        <w:t>·</w:t>
      </w:r>
      <w:r w:rsidR="00B84467">
        <w:rPr>
          <w:rFonts w:ascii="맑은 고딕" w:eastAsia="맑은 고딕" w:hAnsi="맑은 고딕" w:cs="맑은 고딕" w:hint="eastAsia"/>
          <w:color w:val="B00020"/>
          <w:lang w:eastAsia="ko-KR"/>
        </w:rPr>
        <w:t>소속</w:t>
      </w:r>
      <w:r w:rsidR="00B84467">
        <w:rPr>
          <w:color w:val="B00020"/>
          <w:lang w:eastAsia="ko-KR"/>
        </w:rPr>
        <w:t>)</w:t>
      </w:r>
    </w:p>
    <w:p w14:paraId="60A0D89F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15A33723" w14:textId="02A46760" w:rsidR="006F5330" w:rsidRPr="006947BA" w:rsidRDefault="00F979F7">
      <w:pPr>
        <w:ind w:left="576"/>
        <w:rPr>
          <w:rFonts w:eastAsia="맑은 고딕"/>
          <w:lang w:eastAsia="ko-KR"/>
        </w:rPr>
      </w:pPr>
      <w:r>
        <w:rPr>
          <w:color w:val="B00020"/>
          <w:lang w:eastAsia="ko-KR"/>
        </w:rPr>
        <w:t xml:space="preserve">• </w:t>
      </w:r>
      <w:r w:rsidR="006947BA">
        <w:rPr>
          <w:rFonts w:eastAsia="맑은 고딕" w:hint="eastAsia"/>
          <w:color w:val="B00020"/>
          <w:lang w:eastAsia="ko-KR"/>
        </w:rPr>
        <w:t>드론</w:t>
      </w:r>
      <w:r w:rsidR="006947BA">
        <w:rPr>
          <w:rFonts w:eastAsia="맑은 고딕" w:hint="eastAsia"/>
          <w:color w:val="B00020"/>
          <w:lang w:eastAsia="ko-KR"/>
        </w:rPr>
        <w:t xml:space="preserve"> LiDAR</w:t>
      </w:r>
      <w:r w:rsidR="006947BA">
        <w:rPr>
          <w:rFonts w:eastAsia="맑은 고딕" w:hint="eastAsia"/>
          <w:color w:val="B00020"/>
          <w:lang w:eastAsia="ko-KR"/>
        </w:rPr>
        <w:t>를</w:t>
      </w:r>
      <w:r w:rsidR="006947BA">
        <w:rPr>
          <w:rFonts w:eastAsia="맑은 고딕" w:hint="eastAsia"/>
          <w:color w:val="B00020"/>
          <w:lang w:eastAsia="ko-KR"/>
        </w:rPr>
        <w:t xml:space="preserve"> </w:t>
      </w:r>
      <w:r w:rsidR="006947BA">
        <w:rPr>
          <w:rFonts w:eastAsia="맑은 고딕" w:hint="eastAsia"/>
          <w:color w:val="B00020"/>
          <w:lang w:eastAsia="ko-KR"/>
        </w:rPr>
        <w:t>활용한</w:t>
      </w:r>
      <w:r w:rsidR="006947BA">
        <w:rPr>
          <w:rFonts w:eastAsia="맑은 고딕" w:hint="eastAsia"/>
          <w:color w:val="B00020"/>
          <w:lang w:eastAsia="ko-KR"/>
        </w:rPr>
        <w:t xml:space="preserve"> </w:t>
      </w:r>
      <w:r w:rsidR="006947BA">
        <w:rPr>
          <w:rFonts w:eastAsia="맑은 고딕" w:hint="eastAsia"/>
          <w:color w:val="B00020"/>
          <w:lang w:eastAsia="ko-KR"/>
        </w:rPr>
        <w:t>묵논</w:t>
      </w:r>
      <w:r w:rsidR="006947BA">
        <w:rPr>
          <w:rFonts w:eastAsia="맑은 고딕" w:hint="eastAsia"/>
          <w:color w:val="B00020"/>
          <w:lang w:eastAsia="ko-KR"/>
        </w:rPr>
        <w:t xml:space="preserve"> 3D </w:t>
      </w:r>
      <w:r w:rsidR="006947BA">
        <w:rPr>
          <w:rFonts w:eastAsia="맑은 고딕" w:hint="eastAsia"/>
          <w:color w:val="B00020"/>
          <w:lang w:eastAsia="ko-KR"/>
        </w:rPr>
        <w:t>정보</w:t>
      </w:r>
      <w:r w:rsidR="006947BA">
        <w:rPr>
          <w:rFonts w:eastAsia="맑은 고딕" w:hint="eastAsia"/>
          <w:color w:val="B00020"/>
          <w:lang w:eastAsia="ko-KR"/>
        </w:rPr>
        <w:t xml:space="preserve"> </w:t>
      </w:r>
      <w:r w:rsidR="006947BA">
        <w:rPr>
          <w:rFonts w:eastAsia="맑은 고딕" w:hint="eastAsia"/>
          <w:color w:val="B00020"/>
          <w:lang w:eastAsia="ko-KR"/>
        </w:rPr>
        <w:t>취득</w:t>
      </w:r>
    </w:p>
    <w:p w14:paraId="6DEBD3C4" w14:textId="5DEC8E9C" w:rsidR="006F5330" w:rsidRDefault="00F979F7" w:rsidP="006947BA">
      <w:pPr>
        <w:ind w:left="576"/>
        <w:rPr>
          <w:lang w:eastAsia="ko-KR"/>
        </w:rPr>
      </w:pPr>
      <w:r>
        <w:rPr>
          <w:color w:val="B00020"/>
          <w:lang w:eastAsia="ko-KR"/>
        </w:rPr>
        <w:t xml:space="preserve">• </w:t>
      </w:r>
      <w:r w:rsidR="006947BA">
        <w:rPr>
          <w:rFonts w:ascii="맑은 고딕" w:eastAsia="맑은 고딕" w:hAnsi="맑은 고딕" w:cs="맑은 고딕" w:hint="eastAsia"/>
          <w:color w:val="B00020"/>
          <w:lang w:eastAsia="ko-KR"/>
        </w:rPr>
        <w:t>묵논 및 인근 식생의 탄소저장량 분석</w:t>
      </w:r>
    </w:p>
    <w:p w14:paraId="0B2804C3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[9] </w:t>
      </w:r>
      <w:r>
        <w:rPr>
          <w:b/>
          <w:color w:val="1F4E3D"/>
          <w:sz w:val="22"/>
          <w:lang w:eastAsia="ko-KR"/>
        </w:rPr>
        <w:t>경기도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비오톱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속성정보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분석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</w:p>
    <w:p w14:paraId="194B5860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2022.12 — 2023.11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Gyeonggi Research Institute (</w:t>
      </w:r>
      <w:r>
        <w:rPr>
          <w:color w:val="555555"/>
          <w:lang w:eastAsia="ko-KR"/>
        </w:rPr>
        <w:t>경기연구원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7A8A22CE" w14:textId="0711F49A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 w:rsidR="00B84467">
        <w:rPr>
          <w:color w:val="B00020"/>
          <w:lang w:eastAsia="ko-KR"/>
        </w:rPr>
        <w:t>-</w:t>
      </w:r>
    </w:p>
    <w:p w14:paraId="20662110" w14:textId="7A9874AB" w:rsidR="006F5330" w:rsidRPr="00DA79B6" w:rsidRDefault="00F979F7" w:rsidP="00DA79B6">
      <w:pPr>
        <w:spacing w:before="40"/>
        <w:ind w:left="216"/>
        <w:rPr>
          <w:rFonts w:eastAsia="맑은 고딕" w:hint="eastAsia"/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송영근.</w:t>
      </w:r>
      <w:r w:rsidR="00DA79B6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서울대학교</w:t>
      </w:r>
    </w:p>
    <w:p w14:paraId="090F2FC4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1EDC51CE" w14:textId="1C400FC9" w:rsidR="00B84467" w:rsidRPr="00B84467" w:rsidRDefault="00F979F7" w:rsidP="00B84467">
      <w:pPr>
        <w:ind w:left="576"/>
        <w:rPr>
          <w:rFonts w:eastAsia="맑은 고딕" w:hint="eastAsia"/>
          <w:lang w:eastAsia="ko-KR"/>
        </w:rPr>
      </w:pPr>
      <w:r>
        <w:rPr>
          <w:color w:val="B00020"/>
          <w:lang w:eastAsia="ko-KR"/>
        </w:rPr>
        <w:t xml:space="preserve">•  </w:t>
      </w:r>
      <w:r w:rsidR="00B84467">
        <w:rPr>
          <w:rFonts w:ascii="맑은 고딕" w:eastAsia="맑은 고딕" w:hAnsi="맑은 고딕" w:cs="맑은 고딕" w:hint="eastAsia"/>
          <w:color w:val="B00020"/>
          <w:lang w:eastAsia="ko-KR"/>
        </w:rPr>
        <w:t>경기도 산림 유형에 따른</w:t>
      </w:r>
      <w:r w:rsidR="00B84467"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 w:rsidR="00B84467">
        <w:rPr>
          <w:rFonts w:ascii="맑은 고딕" w:eastAsia="맑은 고딕" w:hAnsi="맑은 고딕" w:cs="맑은 고딕" w:hint="eastAsia"/>
          <w:color w:val="B00020"/>
          <w:lang w:eastAsia="ko-KR"/>
        </w:rPr>
        <w:t>식생 층위구조 분석 방법 개발 및 분석 결과 정량화</w:t>
      </w:r>
    </w:p>
    <w:p w14:paraId="546989FD" w14:textId="60AA4797" w:rsidR="006F5330" w:rsidRDefault="00B8446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 xml:space="preserve">[8] </w:t>
      </w:r>
      <w:r w:rsidR="00F979F7">
        <w:rPr>
          <w:b/>
          <w:color w:val="1F4E3D"/>
          <w:sz w:val="22"/>
          <w:lang w:eastAsia="ko-KR"/>
        </w:rPr>
        <w:t>탄소축적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묵논습지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조성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복원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관리기술</w:t>
      </w:r>
    </w:p>
    <w:p w14:paraId="6FDF8167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2022.04 — 2026.12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6C744C18" w14:textId="1F08C82F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 w:rsidR="00B84467">
        <w:rPr>
          <w:color w:val="B00020"/>
          <w:lang w:eastAsia="ko-KR"/>
        </w:rPr>
        <w:t>546.67</w:t>
      </w:r>
      <w:r w:rsidR="00B84467">
        <w:rPr>
          <w:color w:val="B00020"/>
          <w:lang w:eastAsia="ko-KR"/>
        </w:rPr>
        <w:t>백만원</w:t>
      </w:r>
      <w:r w:rsidR="00B84467">
        <w:rPr>
          <w:color w:val="B00020"/>
          <w:lang w:eastAsia="ko-KR"/>
        </w:rPr>
        <w:t xml:space="preserve"> (</w:t>
      </w:r>
      <w:r w:rsidR="00B84467">
        <w:rPr>
          <w:color w:val="B00020"/>
          <w:lang w:eastAsia="ko-KR"/>
        </w:rPr>
        <w:t>전체</w:t>
      </w:r>
      <w:r w:rsidR="00B84467">
        <w:rPr>
          <w:color w:val="B00020"/>
          <w:lang w:eastAsia="ko-KR"/>
        </w:rPr>
        <w:t xml:space="preserve"> </w:t>
      </w:r>
      <w:r w:rsidR="00B84467">
        <w:rPr>
          <w:color w:val="B00020"/>
          <w:lang w:eastAsia="ko-KR"/>
        </w:rPr>
        <w:t>과제</w:t>
      </w:r>
      <w:r w:rsidR="00B84467">
        <w:rPr>
          <w:color w:val="B00020"/>
          <w:lang w:eastAsia="ko-KR"/>
        </w:rPr>
        <w:t xml:space="preserve"> </w:t>
      </w:r>
      <w:r w:rsidR="00B84467">
        <w:rPr>
          <w:color w:val="B00020"/>
          <w:lang w:eastAsia="ko-KR"/>
        </w:rPr>
        <w:t>기준</w:t>
      </w:r>
      <w:r w:rsidR="00B84467">
        <w:rPr>
          <w:color w:val="B00020"/>
          <w:lang w:eastAsia="ko-KR"/>
        </w:rPr>
        <w:t xml:space="preserve">, </w:t>
      </w:r>
      <w:r w:rsidR="00B84467">
        <w:rPr>
          <w:color w:val="B00020"/>
          <w:lang w:eastAsia="ko-KR"/>
        </w:rPr>
        <w:t>전문기관</w:t>
      </w:r>
      <w:r w:rsidR="00B84467">
        <w:rPr>
          <w:color w:val="B00020"/>
          <w:lang w:eastAsia="ko-KR"/>
        </w:rPr>
        <w:t xml:space="preserve"> KEITI)</w:t>
      </w:r>
    </w:p>
    <w:p w14:paraId="44982257" w14:textId="17AFD456" w:rsidR="006F5330" w:rsidRDefault="00F979F7">
      <w:pPr>
        <w:spacing w:before="40"/>
        <w:ind w:left="216"/>
        <w:rPr>
          <w:rFonts w:hint="eastAsia"/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84467">
        <w:rPr>
          <w:rFonts w:ascii="맑은 고딕" w:eastAsia="맑은 고딕" w:hAnsi="맑은 고딕" w:cs="맑은 고딕" w:hint="eastAsia"/>
          <w:b/>
          <w:color w:val="B00020"/>
          <w:lang w:eastAsia="ko-KR"/>
        </w:rPr>
        <w:t>구본학.</w:t>
      </w:r>
      <w:r w:rsidR="00B84467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B84467">
        <w:rPr>
          <w:rFonts w:ascii="맑은 고딕" w:eastAsia="맑은 고딕" w:hAnsi="맑은 고딕" w:cs="맑은 고딕" w:hint="eastAsia"/>
          <w:b/>
          <w:color w:val="B00020"/>
          <w:lang w:eastAsia="ko-KR"/>
        </w:rPr>
        <w:t>상명대학교</w:t>
      </w:r>
    </w:p>
    <w:p w14:paraId="1B6A338E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26B77EBD" w14:textId="6885F08D" w:rsidR="00977950" w:rsidRPr="00977950" w:rsidRDefault="00F979F7" w:rsidP="00977950">
      <w:pPr>
        <w:ind w:left="576"/>
        <w:rPr>
          <w:rFonts w:ascii="맑은 고딕" w:eastAsia="맑은 고딕" w:hAnsi="맑은 고딕" w:cs="맑은 고딕" w:hint="eastAsia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B84467">
        <w:rPr>
          <w:rFonts w:ascii="맑은 고딕" w:eastAsia="맑은 고딕" w:hAnsi="맑은 고딕" w:cs="맑은 고딕" w:hint="eastAsia"/>
          <w:color w:val="B00020"/>
          <w:lang w:eastAsia="ko-KR"/>
        </w:rPr>
        <w:t>묵논 위치 매핑 및 현장</w:t>
      </w:r>
      <w:r w:rsidR="00977950">
        <w:rPr>
          <w:rFonts w:ascii="맑은 고딕" w:eastAsia="맑은 고딕" w:hAnsi="맑은 고딕" w:cs="맑은 고딕" w:hint="eastAsia"/>
          <w:color w:val="B00020"/>
          <w:lang w:eastAsia="ko-KR"/>
        </w:rPr>
        <w:t xml:space="preserve"> 드론</w:t>
      </w:r>
      <w:r w:rsidR="00B84467">
        <w:rPr>
          <w:rFonts w:ascii="맑은 고딕" w:eastAsia="맑은 고딕" w:hAnsi="맑은 고딕" w:cs="맑은 고딕" w:hint="eastAsia"/>
          <w:color w:val="B00020"/>
          <w:lang w:eastAsia="ko-KR"/>
        </w:rPr>
        <w:t xml:space="preserve"> 멀티스펙트럴 및 라이다</w:t>
      </w:r>
      <w:r w:rsidR="00977950"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 w:rsidR="00977950">
        <w:rPr>
          <w:rFonts w:ascii="맑은 고딕" w:eastAsia="맑은 고딕" w:hAnsi="맑은 고딕" w:cs="맑은 고딕" w:hint="eastAsia"/>
          <w:color w:val="B00020"/>
          <w:lang w:eastAsia="ko-KR"/>
        </w:rPr>
        <w:t>촬영 정보 구축</w:t>
      </w:r>
    </w:p>
    <w:p w14:paraId="24981B66" w14:textId="7F89672F" w:rsidR="006F5330" w:rsidRDefault="006F5330">
      <w:pPr>
        <w:rPr>
          <w:lang w:eastAsia="ko-KR"/>
        </w:rPr>
      </w:pPr>
    </w:p>
    <w:p w14:paraId="7A5FD02C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[7] </w:t>
      </w:r>
      <w:r>
        <w:rPr>
          <w:b/>
          <w:color w:val="1F4E3D"/>
          <w:sz w:val="22"/>
          <w:lang w:eastAsia="ko-KR"/>
        </w:rPr>
        <w:t>과천시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도시생태현황지도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작성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</w:t>
      </w:r>
      <w:bookmarkStart w:id="0" w:name="_GoBack"/>
      <w:bookmarkEnd w:id="0"/>
      <w:r>
        <w:rPr>
          <w:b/>
          <w:color w:val="1F4E3D"/>
          <w:sz w:val="22"/>
          <w:lang w:eastAsia="ko-KR"/>
        </w:rPr>
        <w:t>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용역</w:t>
      </w:r>
    </w:p>
    <w:p w14:paraId="48C22A0F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2021.09 — 2022.12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Gyeonggi Research Institute (</w:t>
      </w:r>
      <w:r>
        <w:rPr>
          <w:color w:val="555555"/>
          <w:lang w:eastAsia="ko-KR"/>
        </w:rPr>
        <w:t>경기연구원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5BD467E0" w14:textId="55FB62FD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 w:rsidR="00B84467">
        <w:rPr>
          <w:color w:val="B00020"/>
          <w:lang w:eastAsia="ko-KR"/>
        </w:rPr>
        <w:t>-</w:t>
      </w:r>
    </w:p>
    <w:p w14:paraId="7EA1E1D3" w14:textId="77DCF00E" w:rsidR="006F5330" w:rsidRPr="00DA79B6" w:rsidRDefault="00F979F7" w:rsidP="00DA79B6">
      <w:pPr>
        <w:spacing w:before="40"/>
        <w:ind w:left="216"/>
        <w:rPr>
          <w:rFonts w:eastAsia="맑은 고딕" w:hint="eastAsia"/>
          <w:lang w:eastAsia="ko-KR"/>
        </w:rPr>
      </w:pPr>
      <w:r>
        <w:rPr>
          <w:b/>
          <w:color w:val="B00020"/>
          <w:lang w:eastAsia="ko-KR"/>
        </w:rPr>
        <w:lastRenderedPageBreak/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송영근.</w:t>
      </w:r>
      <w:r w:rsidR="00DA79B6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서울대학교</w:t>
      </w:r>
    </w:p>
    <w:p w14:paraId="2361599C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3271D2ED" w14:textId="035C2F74" w:rsidR="006F5330" w:rsidRDefault="00F979F7">
      <w:pPr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977950">
        <w:rPr>
          <w:rFonts w:ascii="맑은 고딕" w:eastAsia="맑은 고딕" w:hAnsi="맑은 고딕" w:cs="맑은 고딕" w:hint="eastAsia"/>
          <w:color w:val="B00020"/>
          <w:lang w:eastAsia="ko-KR"/>
        </w:rPr>
        <w:t>과천시 산림 및 도시 녹지의 산림 유형 수종 분류</w:t>
      </w:r>
    </w:p>
    <w:p w14:paraId="02951EBB" w14:textId="7B40F206" w:rsidR="00977950" w:rsidRPr="00977950" w:rsidRDefault="00977950">
      <w:pPr>
        <w:rPr>
          <w:rFonts w:eastAsia="맑은 고딕" w:hint="eastAsia"/>
          <w:lang w:eastAsia="ko-KR"/>
        </w:rPr>
      </w:pPr>
      <w:r>
        <w:rPr>
          <w:color w:val="B00020"/>
          <w:lang w:eastAsia="ko-KR"/>
        </w:rPr>
        <w:t xml:space="preserve">• 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과천시 산림 수직 수평구조 분석</w:t>
      </w:r>
    </w:p>
    <w:p w14:paraId="53B5AEE7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[6] </w:t>
      </w:r>
      <w:r>
        <w:rPr>
          <w:b/>
          <w:color w:val="1F4E3D"/>
          <w:sz w:val="22"/>
          <w:lang w:eastAsia="ko-KR"/>
        </w:rPr>
        <w:t>외래생물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맞춤형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실시간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웹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기반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위치정보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추적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시스템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</w:p>
    <w:p w14:paraId="7C03C7D4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2021.04 — 2023.12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Project Manager (</w:t>
      </w:r>
      <w:r>
        <w:rPr>
          <w:color w:val="555555"/>
        </w:rPr>
        <w:t>책임참여</w:t>
      </w:r>
      <w:r>
        <w:rPr>
          <w:color w:val="555555"/>
        </w:rPr>
        <w:t>)</w:t>
      </w:r>
    </w:p>
    <w:p w14:paraId="38161025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1,208.4</w:t>
      </w:r>
      <w:r>
        <w:rPr>
          <w:color w:val="B00020"/>
        </w:rPr>
        <w:t>백만원</w:t>
      </w:r>
      <w:r>
        <w:rPr>
          <w:color w:val="B00020"/>
        </w:rPr>
        <w:t xml:space="preserve">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과제</w:t>
      </w:r>
      <w:r>
        <w:rPr>
          <w:color w:val="B00020"/>
        </w:rPr>
        <w:t xml:space="preserve"> </w:t>
      </w:r>
      <w:r>
        <w:rPr>
          <w:color w:val="B00020"/>
        </w:rPr>
        <w:t>기준</w:t>
      </w:r>
      <w:r>
        <w:rPr>
          <w:color w:val="B00020"/>
        </w:rPr>
        <w:t xml:space="preserve">, </w:t>
      </w:r>
      <w:r>
        <w:rPr>
          <w:color w:val="B00020"/>
        </w:rPr>
        <w:t>전문기관</w:t>
      </w:r>
      <w:r>
        <w:rPr>
          <w:color w:val="B00020"/>
        </w:rPr>
        <w:t xml:space="preserve"> KEITI)</w:t>
      </w:r>
    </w:p>
    <w:p w14:paraId="4176264C" w14:textId="793C24A2" w:rsidR="006F5330" w:rsidRPr="00DA79B6" w:rsidRDefault="00F979F7" w:rsidP="00DA79B6">
      <w:pPr>
        <w:spacing w:before="40"/>
        <w:ind w:left="216"/>
        <w:rPr>
          <w:rFonts w:eastAsia="맑은 고딕" w:hint="eastAsia"/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송영근.</w:t>
      </w:r>
      <w:r w:rsidR="00DA79B6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서울대학교</w:t>
      </w:r>
    </w:p>
    <w:p w14:paraId="6CA7F6B1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089965E4" w14:textId="00015980" w:rsidR="006F5330" w:rsidRDefault="00F979F7">
      <w:pPr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977950">
        <w:rPr>
          <w:rFonts w:ascii="맑은 고딕" w:eastAsia="맑은 고딕" w:hAnsi="맑은 고딕" w:cs="맑은 고딕" w:hint="eastAsia"/>
          <w:color w:val="B00020"/>
          <w:lang w:eastAsia="ko-KR"/>
        </w:rPr>
        <w:t>과제 총 책임 연구원으로써,</w:t>
      </w:r>
      <w:r w:rsidR="00977950"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 w:rsidR="00977950">
        <w:rPr>
          <w:rFonts w:ascii="맑은 고딕" w:eastAsia="맑은 고딕" w:hAnsi="맑은 고딕" w:cs="맑은 고딕" w:hint="eastAsia"/>
          <w:color w:val="B00020"/>
          <w:lang w:eastAsia="ko-KR"/>
        </w:rPr>
        <w:t>과제 전반적인 스케줄 및 예산,</w:t>
      </w:r>
      <w:r w:rsidR="00977950"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 w:rsidR="00977950">
        <w:rPr>
          <w:rFonts w:ascii="맑은 고딕" w:eastAsia="맑은 고딕" w:hAnsi="맑은 고딕" w:cs="맑은 고딕" w:hint="eastAsia"/>
          <w:color w:val="B00020"/>
          <w:lang w:eastAsia="ko-KR"/>
        </w:rPr>
        <w:t>연구 성과 관리</w:t>
      </w:r>
    </w:p>
    <w:p w14:paraId="4ED32E22" w14:textId="741BC31F" w:rsidR="00977950" w:rsidRDefault="00977950">
      <w:pPr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 xml:space="preserve">외래생물 </w:t>
      </w:r>
      <w:r>
        <w:rPr>
          <w:rFonts w:ascii="맑은 고딕" w:eastAsia="맑은 고딕" w:hAnsi="맑은 고딕" w:cs="맑은 고딕"/>
          <w:color w:val="B00020"/>
          <w:lang w:eastAsia="ko-KR"/>
        </w:rPr>
        <w:t>4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종(거북이,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대만꽃사슴,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뉴트리아,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라쿤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) GPS tracker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부착 및 이동 데이터 축적</w:t>
      </w:r>
    </w:p>
    <w:p w14:paraId="68196589" w14:textId="22A5CCC9" w:rsidR="00977950" w:rsidRDefault="00977950">
      <w:pPr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외래거북 서식지의 드론 멀티스펙트럴,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라이다,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초분광 영상 자료 구축</w:t>
      </w:r>
    </w:p>
    <w:p w14:paraId="4DAE0B31" w14:textId="133BA3D5" w:rsidR="00977950" w:rsidRPr="00977950" w:rsidRDefault="00977950">
      <w:pPr>
        <w:rPr>
          <w:rFonts w:eastAsia="맑은 고딕" w:hint="eastAsia"/>
          <w:lang w:eastAsia="ko-KR"/>
        </w:rPr>
      </w:pPr>
      <w:r>
        <w:rPr>
          <w:color w:val="B00020"/>
          <w:lang w:eastAsia="ko-KR"/>
        </w:rPr>
        <w:t xml:space="preserve">•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외래생물 관리 및 방제 매뉴얼 제작 및 실시간 위치 추적 정보 조회 플랫폼 개발</w:t>
      </w:r>
    </w:p>
    <w:p w14:paraId="7FE68AFE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[5] IT·ET·BT </w:t>
      </w:r>
      <w:r>
        <w:rPr>
          <w:b/>
          <w:color w:val="1F4E3D"/>
          <w:sz w:val="22"/>
          <w:lang w:eastAsia="ko-KR"/>
        </w:rPr>
        <w:t>융합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유입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외래생물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분포</w:t>
      </w:r>
      <w:r>
        <w:rPr>
          <w:b/>
          <w:color w:val="1F4E3D"/>
          <w:sz w:val="22"/>
          <w:lang w:eastAsia="ko-KR"/>
        </w:rPr>
        <w:t>·</w:t>
      </w:r>
      <w:r>
        <w:rPr>
          <w:b/>
          <w:color w:val="1F4E3D"/>
          <w:sz w:val="22"/>
          <w:lang w:eastAsia="ko-KR"/>
        </w:rPr>
        <w:t>확산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탐지모델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</w:p>
    <w:p w14:paraId="4A6F2C72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2021.04 — 2023.12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2608DE84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650</w:t>
      </w:r>
      <w:r>
        <w:rPr>
          <w:color w:val="B00020"/>
        </w:rPr>
        <w:t>백만원</w:t>
      </w:r>
      <w:r>
        <w:rPr>
          <w:color w:val="B00020"/>
        </w:rPr>
        <w:t xml:space="preserve">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과제</w:t>
      </w:r>
      <w:r>
        <w:rPr>
          <w:color w:val="B00020"/>
        </w:rPr>
        <w:t xml:space="preserve"> </w:t>
      </w:r>
      <w:r>
        <w:rPr>
          <w:color w:val="B00020"/>
        </w:rPr>
        <w:t>기준</w:t>
      </w:r>
      <w:r>
        <w:rPr>
          <w:color w:val="B00020"/>
        </w:rPr>
        <w:t xml:space="preserve">, </w:t>
      </w:r>
      <w:r>
        <w:rPr>
          <w:color w:val="B00020"/>
        </w:rPr>
        <w:t>전문기관</w:t>
      </w:r>
      <w:r>
        <w:rPr>
          <w:color w:val="B00020"/>
        </w:rPr>
        <w:t xml:space="preserve"> KEITI)</w:t>
      </w:r>
    </w:p>
    <w:p w14:paraId="3D4D4445" w14:textId="6C3E31D4" w:rsidR="006F5330" w:rsidRDefault="00F979F7">
      <w:pPr>
        <w:spacing w:before="40"/>
        <w:ind w:left="216"/>
        <w:rPr>
          <w:rFonts w:hint="eastAsia"/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84467">
        <w:rPr>
          <w:rFonts w:ascii="맑은 고딕" w:eastAsia="맑은 고딕" w:hAnsi="맑은 고딕" w:cs="맑은 고딕" w:hint="eastAsia"/>
          <w:b/>
          <w:color w:val="B00020"/>
          <w:lang w:eastAsia="ko-KR"/>
        </w:rPr>
        <w:t>강완모.</w:t>
      </w:r>
      <w:r w:rsidR="00B84467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B84467">
        <w:rPr>
          <w:rFonts w:ascii="맑은 고딕" w:eastAsia="맑은 고딕" w:hAnsi="맑은 고딕" w:cs="맑은 고딕" w:hint="eastAsia"/>
          <w:b/>
          <w:color w:val="B00020"/>
          <w:lang w:eastAsia="ko-KR"/>
        </w:rPr>
        <w:t>국민대학교</w:t>
      </w:r>
    </w:p>
    <w:p w14:paraId="5840EE7F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65A91FC9" w14:textId="3D56DA73" w:rsidR="00CB35EE" w:rsidRPr="00CA14D3" w:rsidRDefault="00F979F7" w:rsidP="00CA14D3">
      <w:pPr>
        <w:ind w:left="576"/>
        <w:rPr>
          <w:rFonts w:ascii="맑은 고딕" w:eastAsia="맑은 고딕" w:hAnsi="맑은 고딕" w:cs="맑은 고딕" w:hint="eastAsia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CB35EE">
        <w:rPr>
          <w:rFonts w:ascii="맑은 고딕" w:eastAsia="맑은 고딕" w:hAnsi="맑은 고딕" w:cs="맑은 고딕" w:hint="eastAsia"/>
          <w:color w:val="B00020"/>
          <w:lang w:eastAsia="ko-KR"/>
        </w:rPr>
        <w:t xml:space="preserve">외래 거북 위치추적 데이터를 활용한 서식지 분포 및 확산 </w:t>
      </w:r>
      <w:r w:rsidR="00CB35EE">
        <w:rPr>
          <w:rFonts w:ascii="맑은 고딕" w:eastAsia="맑은 고딕" w:hAnsi="맑은 고딕" w:cs="맑은 고딕"/>
          <w:color w:val="B00020"/>
          <w:lang w:eastAsia="ko-KR"/>
        </w:rPr>
        <w:t xml:space="preserve">Maxent </w:t>
      </w:r>
      <w:r w:rsidR="00CB35EE">
        <w:rPr>
          <w:rFonts w:ascii="맑은 고딕" w:eastAsia="맑은 고딕" w:hAnsi="맑은 고딕" w:cs="맑은 고딕" w:hint="eastAsia"/>
          <w:color w:val="B00020"/>
          <w:lang w:eastAsia="ko-KR"/>
        </w:rPr>
        <w:t>모델 분석</w:t>
      </w:r>
    </w:p>
    <w:p w14:paraId="6A5BB3E2" w14:textId="1F731F67" w:rsidR="006F5330" w:rsidRDefault="006F5330">
      <w:pPr>
        <w:rPr>
          <w:lang w:eastAsia="ko-KR"/>
        </w:rPr>
      </w:pPr>
    </w:p>
    <w:p w14:paraId="5B10D69E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[4] </w:t>
      </w:r>
      <w:r>
        <w:rPr>
          <w:b/>
          <w:color w:val="1F4E3D"/>
          <w:sz w:val="22"/>
          <w:lang w:eastAsia="ko-KR"/>
        </w:rPr>
        <w:t>도시생태계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현안대응을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위한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다중기반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그린인프라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기술개발</w:t>
      </w:r>
    </w:p>
    <w:p w14:paraId="30064C5B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2020.04 — 2022.12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7CAC1A8B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926.67</w:t>
      </w:r>
      <w:r>
        <w:rPr>
          <w:color w:val="B00020"/>
        </w:rPr>
        <w:t>백만원</w:t>
      </w:r>
      <w:r>
        <w:rPr>
          <w:color w:val="B00020"/>
        </w:rPr>
        <w:t xml:space="preserve">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과제</w:t>
      </w:r>
      <w:r>
        <w:rPr>
          <w:color w:val="B00020"/>
        </w:rPr>
        <w:t xml:space="preserve"> </w:t>
      </w:r>
      <w:r>
        <w:rPr>
          <w:color w:val="B00020"/>
        </w:rPr>
        <w:t>기준</w:t>
      </w:r>
      <w:r>
        <w:rPr>
          <w:color w:val="B00020"/>
        </w:rPr>
        <w:t xml:space="preserve">, </w:t>
      </w:r>
      <w:r>
        <w:rPr>
          <w:color w:val="B00020"/>
        </w:rPr>
        <w:t>전문기관</w:t>
      </w:r>
      <w:r>
        <w:rPr>
          <w:color w:val="B00020"/>
        </w:rPr>
        <w:t xml:space="preserve"> KEITI)</w:t>
      </w:r>
    </w:p>
    <w:p w14:paraId="71833E61" w14:textId="08285A58" w:rsidR="006F5330" w:rsidRPr="00DA79B6" w:rsidRDefault="00F979F7" w:rsidP="00DA79B6">
      <w:pPr>
        <w:spacing w:before="40"/>
        <w:ind w:left="216"/>
        <w:rPr>
          <w:rFonts w:eastAsia="맑은 고딕" w:hint="eastAsia"/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송영근.</w:t>
      </w:r>
      <w:r w:rsidR="00DA79B6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DA79B6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서울대학교</w:t>
      </w:r>
    </w:p>
    <w:p w14:paraId="52FD010E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72B6E5F3" w14:textId="5C04F8D8" w:rsidR="006F5330" w:rsidRDefault="00F979F7">
      <w:pPr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CA14D3">
        <w:rPr>
          <w:rFonts w:ascii="맑은 고딕" w:eastAsia="맑은 고딕" w:hAnsi="맑은 고딕" w:cs="맑은 고딕" w:hint="eastAsia"/>
          <w:color w:val="B00020"/>
          <w:lang w:eastAsia="ko-KR"/>
        </w:rPr>
        <w:t>유해조수인 멧돼지의 분포 및 이동경로 추적을 위한 카메라 트래핑 설치 및 서식 영역 분석</w:t>
      </w:r>
    </w:p>
    <w:p w14:paraId="45CB60DE" w14:textId="04B4F5D6" w:rsidR="00CA14D3" w:rsidRPr="00CA14D3" w:rsidRDefault="00CA14D3">
      <w:pPr>
        <w:rPr>
          <w:rFonts w:eastAsia="맑은 고딕" w:hint="eastAsia"/>
          <w:lang w:eastAsia="ko-KR"/>
        </w:rPr>
      </w:pPr>
      <w:r>
        <w:rPr>
          <w:color w:val="B00020"/>
          <w:lang w:eastAsia="ko-KR"/>
        </w:rPr>
        <w:t>•</w:t>
      </w:r>
      <w:r>
        <w:rPr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멧돼지 서식처 드론 멀티스펙트럴,</w:t>
      </w:r>
      <w:r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라이다 영상 구축 및 열화상 드론을 활용한 실시간 멧돼지 추</w:t>
      </w:r>
      <w:r w:rsidR="0017131A">
        <w:rPr>
          <w:rFonts w:ascii="맑은 고딕" w:eastAsia="맑은 고딕" w:hAnsi="맑은 고딕" w:cs="맑은 고딕" w:hint="eastAsia"/>
          <w:color w:val="B00020"/>
          <w:lang w:eastAsia="ko-KR"/>
        </w:rPr>
        <w:t>적</w:t>
      </w:r>
    </w:p>
    <w:p w14:paraId="6DA07F9B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[3] </w:t>
      </w:r>
      <w:r>
        <w:rPr>
          <w:b/>
          <w:color w:val="1F4E3D"/>
          <w:sz w:val="22"/>
          <w:lang w:eastAsia="ko-KR"/>
        </w:rPr>
        <w:t>공간유형별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기후환경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모니터링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및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시뮬레이션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분석</w:t>
      </w:r>
    </w:p>
    <w:p w14:paraId="414C3F8A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2020.01 — 2020.08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The Seoul Institute (</w:t>
      </w:r>
      <w:r>
        <w:rPr>
          <w:color w:val="555555"/>
          <w:lang w:eastAsia="ko-KR"/>
        </w:rPr>
        <w:t>서울연구원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252E7012" w14:textId="481567CD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 w:rsidR="00DA79B6">
        <w:rPr>
          <w:color w:val="B00020"/>
          <w:lang w:eastAsia="ko-KR"/>
        </w:rPr>
        <w:t>-</w:t>
      </w:r>
    </w:p>
    <w:p w14:paraId="018E1B57" w14:textId="21EF1F24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396618">
        <w:rPr>
          <w:rFonts w:ascii="맑은 고딕" w:eastAsia="맑은 고딕" w:hAnsi="맑은 고딕" w:cs="맑은 고딕" w:hint="eastAsia"/>
          <w:b/>
          <w:color w:val="B00020"/>
          <w:lang w:eastAsia="ko-KR"/>
        </w:rPr>
        <w:t>송영근.</w:t>
      </w:r>
      <w:r w:rsidR="00396618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396618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서울대학교</w:t>
      </w:r>
    </w:p>
    <w:p w14:paraId="43BB7FF1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7CB1F456" w14:textId="51D6FC12" w:rsidR="00DA79B6" w:rsidRDefault="00F979F7" w:rsidP="00DA79B6">
      <w:pPr>
        <w:ind w:left="576"/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DA79B6">
        <w:rPr>
          <w:rFonts w:ascii="맑은 고딕" w:eastAsia="맑은 고딕" w:hAnsi="맑은 고딕" w:cs="맑은 고딕" w:hint="eastAsia"/>
          <w:color w:val="B00020"/>
          <w:lang w:eastAsia="ko-KR"/>
        </w:rPr>
        <w:t>서울시 공간유형별 미세먼지 및 온습도 실측 데이터 취득 및 관리/분석</w:t>
      </w:r>
    </w:p>
    <w:p w14:paraId="3C8F1DEE" w14:textId="3F91275D" w:rsidR="00DA79B6" w:rsidRDefault="00DA79B6" w:rsidP="00DA79B6">
      <w:pPr>
        <w:ind w:left="576"/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 xml:space="preserve">공간 유형 모듈 </w:t>
      </w:r>
      <w:r>
        <w:rPr>
          <w:rFonts w:ascii="맑은 고딕" w:eastAsia="맑은 고딕" w:hAnsi="맑은 고딕" w:cs="맑은 고딕"/>
          <w:color w:val="B00020"/>
          <w:lang w:eastAsia="ko-KR"/>
        </w:rPr>
        <w:t>envi-met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시뮬레이션 모델링 및 구동</w:t>
      </w:r>
    </w:p>
    <w:p w14:paraId="3E9FF90C" w14:textId="7ABEAA01" w:rsidR="00DA79B6" w:rsidRPr="00DA79B6" w:rsidRDefault="00DA79B6" w:rsidP="00DA79B6">
      <w:pPr>
        <w:ind w:left="576"/>
        <w:rPr>
          <w:rFonts w:ascii="맑은 고딕" w:eastAsia="맑은 고딕" w:hAnsi="맑은 고딕" w:cs="맑은 고딕" w:hint="eastAsia"/>
          <w:color w:val="B00020"/>
          <w:lang w:eastAsia="ko-KR"/>
        </w:rPr>
      </w:pPr>
      <w:r>
        <w:rPr>
          <w:color w:val="B00020"/>
          <w:lang w:eastAsia="ko-KR"/>
        </w:rPr>
        <w:t xml:space="preserve">• </w:t>
      </w:r>
      <w:r>
        <w:rPr>
          <w:rFonts w:ascii="맑은 고딕" w:eastAsia="맑은 고딕" w:hAnsi="맑은 고딕" w:cs="맑은 고딕" w:hint="eastAsia"/>
          <w:color w:val="B00020"/>
          <w:lang w:eastAsia="ko-KR"/>
        </w:rPr>
        <w:t>미세먼지 저감 및 미기후 개선을 위한 도시 녹지 식생계획 수립 및 조성 이후 결과 시뮬레이션 예측</w:t>
      </w:r>
    </w:p>
    <w:p w14:paraId="47CF8737" w14:textId="77777777" w:rsidR="00DA79B6" w:rsidRPr="00DA79B6" w:rsidRDefault="00DA79B6" w:rsidP="00DA79B6">
      <w:pPr>
        <w:ind w:left="576"/>
        <w:rPr>
          <w:rFonts w:eastAsia="맑은 고딕" w:hint="eastAsia"/>
          <w:lang w:eastAsia="ko-KR"/>
        </w:rPr>
      </w:pPr>
    </w:p>
    <w:p w14:paraId="40DCE4BB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[2] </w:t>
      </w:r>
      <w:r>
        <w:rPr>
          <w:b/>
          <w:color w:val="1F4E3D"/>
          <w:sz w:val="22"/>
          <w:lang w:eastAsia="ko-KR"/>
        </w:rPr>
        <w:t>도시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생물종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맞춤형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서식환경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관리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</w:p>
    <w:p w14:paraId="753FB545" w14:textId="77777777" w:rsidR="006F5330" w:rsidRDefault="00F979F7">
      <w:pPr>
        <w:spacing w:before="40"/>
      </w:pPr>
      <w:r>
        <w:rPr>
          <w:b/>
          <w:color w:val="1A1A1A"/>
        </w:rPr>
        <w:lastRenderedPageBreak/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2019.04 — 2022.12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281A0FA7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735</w:t>
      </w:r>
      <w:r>
        <w:rPr>
          <w:color w:val="B00020"/>
        </w:rPr>
        <w:t>백만원</w:t>
      </w:r>
      <w:r>
        <w:rPr>
          <w:color w:val="B00020"/>
        </w:rPr>
        <w:t xml:space="preserve">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과제</w:t>
      </w:r>
      <w:r>
        <w:rPr>
          <w:color w:val="B00020"/>
        </w:rPr>
        <w:t xml:space="preserve"> </w:t>
      </w:r>
      <w:r>
        <w:rPr>
          <w:color w:val="B00020"/>
        </w:rPr>
        <w:t>기준</w:t>
      </w:r>
      <w:r>
        <w:rPr>
          <w:color w:val="B00020"/>
        </w:rPr>
        <w:t xml:space="preserve">, </w:t>
      </w:r>
      <w:r>
        <w:rPr>
          <w:color w:val="B00020"/>
        </w:rPr>
        <w:t>전문기관</w:t>
      </w:r>
      <w:r>
        <w:rPr>
          <w:color w:val="B00020"/>
        </w:rPr>
        <w:t xml:space="preserve"> KEITI)</w:t>
      </w:r>
    </w:p>
    <w:p w14:paraId="0AD74F9D" w14:textId="12C4FC43" w:rsidR="006F5330" w:rsidRDefault="00F979F7">
      <w:pPr>
        <w:spacing w:before="40"/>
        <w:ind w:left="216"/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>(PI):</w:t>
      </w:r>
      <w:r w:rsidR="00396618">
        <w:rPr>
          <w:b/>
          <w:color w:val="B00020"/>
          <w:lang w:eastAsia="ko-KR"/>
        </w:rPr>
        <w:t xml:space="preserve"> </w:t>
      </w:r>
      <w:r w:rsidR="00396618">
        <w:rPr>
          <w:rFonts w:ascii="맑은 고딕" w:eastAsia="맑은 고딕" w:hAnsi="맑은 고딕" w:cs="맑은 고딕" w:hint="eastAsia"/>
          <w:b/>
          <w:color w:val="B00020"/>
          <w:lang w:eastAsia="ko-KR"/>
        </w:rPr>
        <w:t>박찬.</w:t>
      </w:r>
      <w:r w:rsidR="00396618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396618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서울시립대학교</w:t>
      </w:r>
    </w:p>
    <w:p w14:paraId="0115FAA1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5924F69F" w14:textId="0AA0F241" w:rsidR="00396618" w:rsidRPr="00396618" w:rsidRDefault="00F979F7" w:rsidP="00396618">
      <w:pPr>
        <w:ind w:left="576"/>
        <w:rPr>
          <w:rFonts w:eastAsia="맑은 고딕" w:hint="eastAsia"/>
          <w:color w:val="B00020"/>
          <w:lang w:eastAsia="ko-KR"/>
        </w:rPr>
      </w:pPr>
      <w:r>
        <w:rPr>
          <w:color w:val="B00020"/>
          <w:lang w:eastAsia="ko-KR"/>
        </w:rPr>
        <w:t xml:space="preserve">• </w:t>
      </w:r>
      <w:r w:rsidR="00396618">
        <w:rPr>
          <w:rFonts w:ascii="맑은 고딕" w:eastAsia="맑은 고딕" w:hAnsi="맑은 고딕" w:cs="맑은 고딕" w:hint="eastAsia"/>
          <w:color w:val="B00020"/>
          <w:lang w:eastAsia="ko-KR"/>
        </w:rPr>
        <w:t>열화상 드론을 활용한 야생동물 탐지 기법</w:t>
      </w:r>
      <w:r w:rsidR="00396618">
        <w:rPr>
          <w:rFonts w:ascii="맑은 고딕" w:eastAsia="맑은 고딕" w:hAnsi="맑은 고딕" w:cs="맑은 고딕"/>
          <w:color w:val="B00020"/>
          <w:lang w:eastAsia="ko-KR"/>
        </w:rPr>
        <w:t xml:space="preserve"> </w:t>
      </w:r>
      <w:r w:rsidR="00396618">
        <w:rPr>
          <w:rFonts w:ascii="맑은 고딕" w:eastAsia="맑은 고딕" w:hAnsi="맑은 고딕" w:cs="맑은 고딕" w:hint="eastAsia"/>
          <w:color w:val="B00020"/>
          <w:lang w:eastAsia="ko-KR"/>
        </w:rPr>
        <w:t>개발</w:t>
      </w:r>
    </w:p>
    <w:p w14:paraId="7CCBF417" w14:textId="764196D3" w:rsidR="006F5330" w:rsidRDefault="00396618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 xml:space="preserve">[1] </w:t>
      </w:r>
      <w:r w:rsidR="00F979F7">
        <w:rPr>
          <w:b/>
          <w:color w:val="1F4E3D"/>
          <w:sz w:val="22"/>
          <w:lang w:eastAsia="ko-KR"/>
        </w:rPr>
        <w:t>훼손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유형별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진단평가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체계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및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생태복원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모델</w:t>
      </w:r>
      <w:r w:rsidR="00F979F7">
        <w:rPr>
          <w:b/>
          <w:color w:val="1F4E3D"/>
          <w:sz w:val="22"/>
          <w:lang w:eastAsia="ko-KR"/>
        </w:rPr>
        <w:t xml:space="preserve"> </w:t>
      </w:r>
      <w:r w:rsidR="00F979F7">
        <w:rPr>
          <w:b/>
          <w:color w:val="1F4E3D"/>
          <w:sz w:val="22"/>
          <w:lang w:eastAsia="ko-KR"/>
        </w:rPr>
        <w:t>개발</w:t>
      </w:r>
    </w:p>
    <w:p w14:paraId="37600327" w14:textId="77777777" w:rsidR="006F5330" w:rsidRDefault="00F979F7">
      <w:pPr>
        <w:spacing w:before="40"/>
      </w:pPr>
      <w:r>
        <w:rPr>
          <w:rFonts w:ascii="맑은 고딕" w:eastAsia="맑은 고딕" w:hAnsi="맑은 고딕" w:cs="맑은 고딕" w:hint="eastAsia"/>
          <w:b/>
          <w:color w:val="1A1A1A"/>
        </w:rPr>
        <w:t>기</w:t>
      </w:r>
      <w:r>
        <w:rPr>
          <w:b/>
          <w:color w:val="1A1A1A"/>
        </w:rPr>
        <w:t>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2018.07 — 2020.12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7965BF1D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360</w:t>
      </w:r>
      <w:r>
        <w:rPr>
          <w:color w:val="B00020"/>
        </w:rPr>
        <w:t>백만원</w:t>
      </w:r>
      <w:r>
        <w:rPr>
          <w:color w:val="B00020"/>
        </w:rPr>
        <w:t xml:space="preserve">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과제</w:t>
      </w:r>
      <w:r>
        <w:rPr>
          <w:color w:val="B00020"/>
        </w:rPr>
        <w:t xml:space="preserve"> </w:t>
      </w:r>
      <w:r>
        <w:rPr>
          <w:color w:val="B00020"/>
        </w:rPr>
        <w:t>기준</w:t>
      </w:r>
      <w:r>
        <w:rPr>
          <w:color w:val="B00020"/>
        </w:rPr>
        <w:t xml:space="preserve">, </w:t>
      </w:r>
      <w:r>
        <w:rPr>
          <w:color w:val="B00020"/>
        </w:rPr>
        <w:t>전문기관</w:t>
      </w:r>
      <w:r>
        <w:rPr>
          <w:color w:val="B00020"/>
        </w:rPr>
        <w:t xml:space="preserve"> KEITI)</w:t>
      </w:r>
    </w:p>
    <w:p w14:paraId="4F61B478" w14:textId="7766FAD8" w:rsidR="006F5330" w:rsidRDefault="00F979F7">
      <w:pPr>
        <w:spacing w:before="40"/>
        <w:ind w:left="216"/>
        <w:rPr>
          <w:rFonts w:hint="eastAsia"/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396618">
        <w:rPr>
          <w:rFonts w:ascii="맑은 고딕" w:eastAsia="맑은 고딕" w:hAnsi="맑은 고딕" w:cs="맑은 고딕" w:hint="eastAsia"/>
          <w:b/>
          <w:color w:val="B00020"/>
          <w:lang w:eastAsia="ko-KR"/>
        </w:rPr>
        <w:t>송영근.</w:t>
      </w:r>
      <w:r w:rsidR="00396618"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</w:t>
      </w:r>
      <w:r w:rsidR="00396618">
        <w:rPr>
          <w:rFonts w:ascii="맑은 고딕" w:eastAsia="맑은 고딕" w:hAnsi="맑은 고딕" w:cs="맑은 고딕" w:hint="eastAsia"/>
          <w:b/>
          <w:color w:val="B00020"/>
          <w:lang w:eastAsia="ko-KR"/>
        </w:rPr>
        <w:t>서울대학교</w:t>
      </w:r>
    </w:p>
    <w:p w14:paraId="72554006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6EA704AD" w14:textId="1D5229F0" w:rsidR="006F5330" w:rsidRDefault="00F979F7" w:rsidP="00396618">
      <w:pPr>
        <w:ind w:left="576"/>
        <w:rPr>
          <w:rFonts w:eastAsia="맑은 고딕"/>
          <w:b/>
          <w:color w:val="1A1A1A"/>
          <w:lang w:eastAsia="ko-KR"/>
        </w:rPr>
      </w:pPr>
      <w:r>
        <w:rPr>
          <w:color w:val="B00020"/>
          <w:lang w:eastAsia="ko-KR"/>
        </w:rPr>
        <w:t xml:space="preserve">•  </w:t>
      </w:r>
      <w:r w:rsidR="00396618">
        <w:rPr>
          <w:rFonts w:ascii="맑은 고딕" w:eastAsia="맑은 고딕" w:hAnsi="맑은 고딕" w:cs="맑은 고딕" w:hint="eastAsia"/>
          <w:color w:val="B00020"/>
          <w:lang w:eastAsia="ko-KR"/>
        </w:rPr>
        <w:t>위성영상 활용 토지 피복 분류</w:t>
      </w:r>
    </w:p>
    <w:p w14:paraId="741FAC82" w14:textId="77777777" w:rsidR="00396618" w:rsidRPr="00396618" w:rsidRDefault="00396618" w:rsidP="00396618">
      <w:pPr>
        <w:ind w:left="576"/>
        <w:rPr>
          <w:rFonts w:eastAsia="맑은 고딕" w:hint="eastAsia"/>
          <w:lang w:eastAsia="ko-KR"/>
        </w:rPr>
      </w:pPr>
    </w:p>
    <w:p w14:paraId="186B6433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4 — </w:t>
      </w:r>
      <w:r>
        <w:rPr>
          <w:b/>
          <w:color w:val="1F4E3D"/>
          <w:sz w:val="26"/>
          <w:lang w:eastAsia="ko-KR"/>
        </w:rPr>
        <w:t>수상</w:t>
      </w:r>
      <w:r>
        <w:rPr>
          <w:b/>
          <w:color w:val="1F4E3D"/>
          <w:sz w:val="26"/>
          <w:lang w:eastAsia="ko-KR"/>
        </w:rPr>
        <w:t xml:space="preserve"> · </w:t>
      </w:r>
      <w:r>
        <w:rPr>
          <w:b/>
          <w:color w:val="1F4E3D"/>
          <w:sz w:val="26"/>
          <w:lang w:eastAsia="ko-KR"/>
        </w:rPr>
        <w:t>명예</w:t>
      </w:r>
      <w:r>
        <w:rPr>
          <w:b/>
          <w:color w:val="1F4E3D"/>
          <w:sz w:val="26"/>
          <w:lang w:eastAsia="ko-KR"/>
        </w:rPr>
        <w:t xml:space="preserve"> (Awards &amp; Honors)</w:t>
      </w:r>
    </w:p>
    <w:p w14:paraId="6AEFBC09" w14:textId="77777777" w:rsidR="006F5330" w:rsidRDefault="00F979F7">
      <w:pPr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i/>
          <w:color w:val="555555"/>
          <w:sz w:val="18"/>
          <w:lang w:eastAsia="ko-KR"/>
        </w:rPr>
        <w:t>장</w:t>
      </w:r>
      <w:r>
        <w:rPr>
          <w:i/>
          <w:color w:val="555555"/>
          <w:sz w:val="18"/>
          <w:lang w:eastAsia="ko-KR"/>
        </w:rPr>
        <w:t>학금</w:t>
      </w:r>
      <w:r>
        <w:rPr>
          <w:i/>
          <w:color w:val="555555"/>
          <w:sz w:val="18"/>
          <w:lang w:eastAsia="ko-KR"/>
        </w:rPr>
        <w:t xml:space="preserve"> 4</w:t>
      </w:r>
      <w:r>
        <w:rPr>
          <w:i/>
          <w:color w:val="555555"/>
          <w:sz w:val="18"/>
          <w:lang w:eastAsia="ko-KR"/>
        </w:rPr>
        <w:t>건</w:t>
      </w:r>
      <w:r>
        <w:rPr>
          <w:i/>
          <w:color w:val="555555"/>
          <w:sz w:val="18"/>
          <w:lang w:eastAsia="ko-KR"/>
        </w:rPr>
        <w:t>(</w:t>
      </w:r>
      <w:r>
        <w:rPr>
          <w:i/>
          <w:color w:val="555555"/>
          <w:sz w:val="18"/>
          <w:lang w:eastAsia="ko-KR"/>
        </w:rPr>
        <w:t>현대차정몽구</w:t>
      </w:r>
      <w:r>
        <w:rPr>
          <w:i/>
          <w:color w:val="555555"/>
          <w:sz w:val="18"/>
          <w:lang w:eastAsia="ko-KR"/>
        </w:rPr>
        <w:t>·BK21·</w:t>
      </w:r>
      <w:r>
        <w:rPr>
          <w:i/>
          <w:color w:val="555555"/>
          <w:sz w:val="18"/>
          <w:lang w:eastAsia="ko-KR"/>
        </w:rPr>
        <w:t>일주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경북대</w:t>
      </w:r>
      <w:r>
        <w:rPr>
          <w:i/>
          <w:color w:val="555555"/>
          <w:sz w:val="18"/>
          <w:lang w:eastAsia="ko-KR"/>
        </w:rPr>
        <w:t>)</w:t>
      </w:r>
      <w:r>
        <w:rPr>
          <w:i/>
          <w:color w:val="555555"/>
          <w:sz w:val="18"/>
          <w:lang w:eastAsia="ko-KR"/>
        </w:rPr>
        <w:t>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이미</w:t>
      </w:r>
      <w:r>
        <w:rPr>
          <w:i/>
          <w:color w:val="555555"/>
          <w:sz w:val="18"/>
          <w:lang w:eastAsia="ko-KR"/>
        </w:rPr>
        <w:t xml:space="preserve"> CV Honors</w:t>
      </w:r>
      <w:r>
        <w:rPr>
          <w:i/>
          <w:color w:val="555555"/>
          <w:sz w:val="18"/>
          <w:lang w:eastAsia="ko-KR"/>
        </w:rPr>
        <w:t>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있음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여기엔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그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외</w:t>
      </w:r>
      <w:r>
        <w:rPr>
          <w:i/>
          <w:color w:val="555555"/>
          <w:sz w:val="18"/>
          <w:lang w:eastAsia="ko-KR"/>
        </w:rPr>
        <w:t>.</w:t>
      </w:r>
    </w:p>
    <w:p w14:paraId="0A0D985D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학술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수상</w:t>
      </w:r>
      <w:r>
        <w:rPr>
          <w:b/>
          <w:color w:val="1A1A1A"/>
          <w:sz w:val="21"/>
          <w:lang w:eastAsia="ko-KR"/>
        </w:rPr>
        <w:t xml:space="preserve"> (best paper/poster/presentation, </w:t>
      </w:r>
      <w:r>
        <w:rPr>
          <w:b/>
          <w:color w:val="1A1A1A"/>
          <w:sz w:val="21"/>
          <w:lang w:eastAsia="ko-KR"/>
        </w:rPr>
        <w:t>공모전</w:t>
      </w:r>
      <w:r>
        <w:rPr>
          <w:b/>
          <w:color w:val="1A1A1A"/>
          <w:sz w:val="21"/>
          <w:lang w:eastAsia="ko-KR"/>
        </w:rPr>
        <w:t xml:space="preserve">, </w:t>
      </w:r>
      <w:r>
        <w:rPr>
          <w:b/>
          <w:color w:val="1A1A1A"/>
          <w:sz w:val="21"/>
          <w:lang w:eastAsia="ko-KR"/>
        </w:rPr>
        <w:t>학업우수상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등</w:t>
      </w:r>
      <w:r>
        <w:rPr>
          <w:b/>
          <w:color w:val="1A1A1A"/>
          <w:sz w:val="21"/>
          <w:lang w:eastAsia="ko-KR"/>
        </w:rPr>
        <w:t>)</w:t>
      </w:r>
    </w:p>
    <w:p w14:paraId="469ADB43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3DDA6B03" w14:textId="71814633" w:rsidR="006F5330" w:rsidRPr="006947BA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color w:val="B00020"/>
          <w:lang w:eastAsia="ko-KR"/>
        </w:rPr>
        <w:t>2022</w:t>
      </w:r>
    </w:p>
    <w:p w14:paraId="7F482B7A" w14:textId="337EC619" w:rsidR="006F5330" w:rsidRPr="006947BA" w:rsidRDefault="00F979F7" w:rsidP="006947BA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수상명</w:t>
      </w:r>
      <w:r>
        <w:rPr>
          <w:b/>
          <w:color w:val="B00020"/>
          <w:lang w:eastAsia="ko-KR"/>
        </w:rPr>
        <w:t xml:space="preserve">: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식생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종류와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촬영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시기에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따른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위성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라이다</w:t>
      </w:r>
      <w:r w:rsidR="006947BA" w:rsidRPr="006947BA">
        <w:rPr>
          <w:color w:val="B00020"/>
          <w:lang w:eastAsia="ko-KR"/>
        </w:rPr>
        <w:t xml:space="preserve"> GEDI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와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항공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라이다의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상관계수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분석을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통한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현장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일치성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확인</w:t>
      </w:r>
    </w:p>
    <w:p w14:paraId="0EB8DBE9" w14:textId="4D8795BE" w:rsidR="006F5330" w:rsidRPr="006947BA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수여기관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color w:val="B00020"/>
          <w:lang w:eastAsia="ko-KR"/>
        </w:rPr>
        <w:t>2022</w:t>
      </w:r>
    </w:p>
    <w:p w14:paraId="64D94565" w14:textId="5CA4BE53" w:rsidR="006F5330" w:rsidRPr="006947BA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color w:val="B00020"/>
          <w:lang w:eastAsia="ko-KR"/>
        </w:rPr>
        <w:t>우수발표</w:t>
      </w:r>
    </w:p>
    <w:p w14:paraId="7E482607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30E7E1CA" w14:textId="076F0D5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b/>
          <w:color w:val="B00020"/>
          <w:lang w:eastAsia="ko-KR"/>
        </w:rPr>
        <w:t>2025</w:t>
      </w:r>
    </w:p>
    <w:p w14:paraId="4ACDD6FA" w14:textId="4A5F6AFE" w:rsidR="006F5330" w:rsidRPr="006947BA" w:rsidRDefault="00F979F7" w:rsidP="006947BA">
      <w:pPr>
        <w:spacing w:before="40"/>
        <w:ind w:left="432"/>
        <w:rPr>
          <w:b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수상명</w:t>
      </w:r>
      <w:r>
        <w:rPr>
          <w:b/>
          <w:color w:val="B00020"/>
          <w:lang w:eastAsia="ko-KR"/>
        </w:rPr>
        <w:t xml:space="preserve">: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산림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층위구조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지수의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개발과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탄소저장량과의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상관관계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분석</w:t>
      </w:r>
    </w:p>
    <w:p w14:paraId="55BD116E" w14:textId="49986871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수여기관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b/>
          <w:color w:val="B00020"/>
          <w:lang w:eastAsia="ko-KR"/>
        </w:rPr>
        <w:t>KOSERT</w:t>
      </w:r>
    </w:p>
    <w:p w14:paraId="78534FE7" w14:textId="76EB8C8A" w:rsidR="006F5330" w:rsidRDefault="00F979F7" w:rsidP="006947B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우수발표</w:t>
      </w:r>
    </w:p>
    <w:p w14:paraId="2F2D4894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참가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지원금</w:t>
      </w:r>
      <w:r>
        <w:rPr>
          <w:b/>
          <w:color w:val="1A1A1A"/>
          <w:sz w:val="21"/>
          <w:lang w:eastAsia="ko-KR"/>
        </w:rPr>
        <w:t xml:space="preserve"> (travel grant / </w:t>
      </w:r>
      <w:r>
        <w:rPr>
          <w:b/>
          <w:color w:val="1A1A1A"/>
          <w:sz w:val="21"/>
          <w:lang w:eastAsia="ko-KR"/>
        </w:rPr>
        <w:t>발표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지원</w:t>
      </w:r>
      <w:r>
        <w:rPr>
          <w:b/>
          <w:color w:val="1A1A1A"/>
          <w:sz w:val="21"/>
          <w:lang w:eastAsia="ko-KR"/>
        </w:rPr>
        <w:t>)</w:t>
      </w:r>
    </w:p>
    <w:p w14:paraId="774632C0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5B15D98C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047BBFA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명칭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0B036A26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지원기관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D0BDEE4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6B72954F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5D6F8A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명칭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430DE95F" w14:textId="77777777" w:rsidR="006F5330" w:rsidRDefault="00F979F7">
      <w:pPr>
        <w:spacing w:before="40"/>
        <w:ind w:left="432"/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</w:rPr>
        <w:t>지원기관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</w:t>
      </w:r>
    </w:p>
    <w:p w14:paraId="07BEBF07" w14:textId="77777777" w:rsidR="006F5330" w:rsidRDefault="00F979F7">
      <w:pPr>
        <w:pBdr>
          <w:bottom w:val="single" w:sz="6" w:space="2" w:color="1F4E3D"/>
        </w:pBdr>
        <w:spacing w:before="320" w:after="40"/>
      </w:pPr>
      <w:r>
        <w:rPr>
          <w:b/>
          <w:color w:val="1F4E3D"/>
          <w:sz w:val="26"/>
        </w:rPr>
        <w:t xml:space="preserve">Part 5 — </w:t>
      </w:r>
      <w:r>
        <w:rPr>
          <w:b/>
          <w:color w:val="1F4E3D"/>
          <w:sz w:val="26"/>
        </w:rPr>
        <w:t>학계</w:t>
      </w:r>
      <w:r>
        <w:rPr>
          <w:b/>
          <w:color w:val="1F4E3D"/>
          <w:sz w:val="26"/>
        </w:rPr>
        <w:t xml:space="preserve"> </w:t>
      </w:r>
      <w:r>
        <w:rPr>
          <w:b/>
          <w:color w:val="1F4E3D"/>
          <w:sz w:val="26"/>
        </w:rPr>
        <w:t>기여</w:t>
      </w:r>
      <w:r>
        <w:rPr>
          <w:b/>
          <w:color w:val="1F4E3D"/>
          <w:sz w:val="26"/>
        </w:rPr>
        <w:t xml:space="preserve"> (Service &amp; Professional)</w:t>
      </w:r>
    </w:p>
    <w:p w14:paraId="3BB31708" w14:textId="77777777" w:rsidR="006F5330" w:rsidRDefault="00F979F7">
      <w:pPr>
        <w:spacing w:after="80"/>
      </w:pPr>
      <w:r>
        <w:rPr>
          <w:i/>
          <w:color w:val="555555"/>
          <w:sz w:val="18"/>
        </w:rPr>
        <w:t>두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예시</w:t>
      </w:r>
      <w:r>
        <w:rPr>
          <w:i/>
          <w:color w:val="555555"/>
          <w:sz w:val="18"/>
        </w:rPr>
        <w:t xml:space="preserve"> CV</w:t>
      </w:r>
      <w:r>
        <w:rPr>
          <w:i/>
          <w:color w:val="555555"/>
          <w:sz w:val="18"/>
        </w:rPr>
        <w:t>의</w:t>
      </w:r>
      <w:r>
        <w:rPr>
          <w:i/>
          <w:color w:val="555555"/>
          <w:sz w:val="18"/>
        </w:rPr>
        <w:t xml:space="preserve"> Service/Reviewer/Membership</w:t>
      </w:r>
      <w:r>
        <w:rPr>
          <w:i/>
          <w:color w:val="555555"/>
          <w:sz w:val="18"/>
        </w:rPr>
        <w:t>에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해당</w:t>
      </w:r>
      <w:r>
        <w:rPr>
          <w:i/>
          <w:color w:val="555555"/>
          <w:sz w:val="18"/>
        </w:rPr>
        <w:t xml:space="preserve">. </w:t>
      </w:r>
      <w:r>
        <w:rPr>
          <w:i/>
          <w:color w:val="555555"/>
          <w:sz w:val="18"/>
        </w:rPr>
        <w:t>현재</w:t>
      </w:r>
      <w:r>
        <w:rPr>
          <w:i/>
          <w:color w:val="555555"/>
          <w:sz w:val="18"/>
        </w:rPr>
        <w:t xml:space="preserve"> CV</w:t>
      </w:r>
      <w:r>
        <w:rPr>
          <w:i/>
          <w:color w:val="555555"/>
          <w:sz w:val="18"/>
        </w:rPr>
        <w:t>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없는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섹션</w:t>
      </w:r>
      <w:r>
        <w:rPr>
          <w:i/>
          <w:color w:val="555555"/>
          <w:sz w:val="18"/>
        </w:rPr>
        <w:t>.</w:t>
      </w:r>
    </w:p>
    <w:p w14:paraId="60875D2E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lastRenderedPageBreak/>
        <w:t xml:space="preserve">◦ </w:t>
      </w:r>
      <w:r>
        <w:rPr>
          <w:b/>
          <w:color w:val="1A1A1A"/>
          <w:sz w:val="21"/>
          <w:lang w:eastAsia="ko-KR"/>
        </w:rPr>
        <w:t>저널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동료심사</w:t>
      </w:r>
      <w:r>
        <w:rPr>
          <w:b/>
          <w:color w:val="1A1A1A"/>
          <w:sz w:val="21"/>
          <w:lang w:eastAsia="ko-KR"/>
        </w:rPr>
        <w:t xml:space="preserve"> (peer review)</w:t>
      </w:r>
    </w:p>
    <w:p w14:paraId="440E8E4B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664CC5E7" w14:textId="77777777" w:rsidR="00EB7012" w:rsidRDefault="00F979F7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저널명</w:t>
      </w:r>
      <w:r>
        <w:rPr>
          <w:b/>
          <w:color w:val="B00020"/>
          <w:lang w:eastAsia="ko-KR"/>
        </w:rPr>
        <w:t xml:space="preserve">: </w:t>
      </w:r>
      <w:r w:rsidR="00EB7012" w:rsidRPr="00EB7012">
        <w:rPr>
          <w:color w:val="B00020"/>
          <w:lang w:eastAsia="ko-KR"/>
        </w:rPr>
        <w:t>journal, International Journal of Applied Earth Observation and Geoinformation</w:t>
      </w:r>
    </w:p>
    <w:p w14:paraId="27444DBE" w14:textId="7FAEB38C" w:rsidR="006F5330" w:rsidRPr="00EB7012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리뷰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건수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>1</w:t>
      </w:r>
    </w:p>
    <w:p w14:paraId="02673BAF" w14:textId="14787C8B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>2026-</w:t>
      </w:r>
      <w:r w:rsidR="00EB7012">
        <w:rPr>
          <w:rFonts w:eastAsia="맑은 고딕" w:hint="eastAsia"/>
          <w:color w:val="B00020"/>
          <w:lang w:eastAsia="ko-KR"/>
        </w:rPr>
        <w:t>현재</w:t>
      </w:r>
      <w:r>
        <w:rPr>
          <w:color w:val="B00020"/>
          <w:lang w:eastAsia="ko-KR"/>
        </w:rPr>
        <w:t xml:space="preserve">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>: 2024–</w:t>
      </w:r>
      <w:r>
        <w:rPr>
          <w:color w:val="B00020"/>
          <w:lang w:eastAsia="ko-KR"/>
        </w:rPr>
        <w:t>현재</w:t>
      </w:r>
      <w:r>
        <w:rPr>
          <w:color w:val="B00020"/>
          <w:lang w:eastAsia="ko-KR"/>
        </w:rPr>
        <w:t>)</w:t>
      </w:r>
    </w:p>
    <w:p w14:paraId="6549602F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초록</w:t>
      </w:r>
      <w:r>
        <w:rPr>
          <w:b/>
          <w:color w:val="1A1A1A"/>
          <w:sz w:val="21"/>
          <w:lang w:eastAsia="ko-KR"/>
        </w:rPr>
        <w:t>·</w:t>
      </w:r>
      <w:r>
        <w:rPr>
          <w:b/>
          <w:color w:val="1A1A1A"/>
          <w:sz w:val="21"/>
          <w:lang w:eastAsia="ko-KR"/>
        </w:rPr>
        <w:t>세션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리뷰</w:t>
      </w:r>
      <w:r>
        <w:rPr>
          <w:b/>
          <w:color w:val="1A1A1A"/>
          <w:sz w:val="21"/>
          <w:lang w:eastAsia="ko-KR"/>
        </w:rPr>
        <w:t xml:space="preserve"> / </w:t>
      </w:r>
      <w:r>
        <w:rPr>
          <w:b/>
          <w:color w:val="1A1A1A"/>
          <w:sz w:val="21"/>
          <w:lang w:eastAsia="ko-KR"/>
        </w:rPr>
        <w:t>운영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역할</w:t>
      </w:r>
    </w:p>
    <w:p w14:paraId="4AFBDF70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있으면</w:t>
      </w:r>
      <w:r>
        <w:rPr>
          <w:color w:val="B00020"/>
          <w:lang w:eastAsia="ko-KR"/>
        </w:rPr>
        <w:t>)</w:t>
      </w:r>
    </w:p>
    <w:p w14:paraId="3BB7B689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소속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회원</w:t>
      </w:r>
      <w:r>
        <w:rPr>
          <w:b/>
          <w:color w:val="1A1A1A"/>
          <w:sz w:val="21"/>
          <w:lang w:eastAsia="ko-KR"/>
        </w:rPr>
        <w:t xml:space="preserve"> (AGU / ESA / KOSERT / </w:t>
      </w:r>
      <w:r>
        <w:rPr>
          <w:b/>
          <w:color w:val="1A1A1A"/>
          <w:sz w:val="21"/>
          <w:lang w:eastAsia="ko-KR"/>
        </w:rPr>
        <w:t>한국조경학회</w:t>
      </w:r>
      <w:r>
        <w:rPr>
          <w:b/>
          <w:color w:val="1A1A1A"/>
          <w:sz w:val="21"/>
          <w:lang w:eastAsia="ko-KR"/>
        </w:rPr>
        <w:t xml:space="preserve"> / </w:t>
      </w:r>
      <w:r>
        <w:rPr>
          <w:b/>
          <w:color w:val="1A1A1A"/>
          <w:sz w:val="21"/>
          <w:lang w:eastAsia="ko-KR"/>
        </w:rPr>
        <w:t>한국환경생태학회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등</w:t>
      </w:r>
      <w:r>
        <w:rPr>
          <w:b/>
          <w:color w:val="1A1A1A"/>
          <w:sz w:val="21"/>
          <w:lang w:eastAsia="ko-KR"/>
        </w:rPr>
        <w:t>)</w:t>
      </w:r>
    </w:p>
    <w:p w14:paraId="11E2805C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3963140D" w14:textId="524AEFD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ascii="맑은 고딕" w:eastAsia="맑은 고딕" w:hAnsi="맑은 고딕" w:cs="맑은 고딕" w:hint="eastAsia"/>
          <w:b/>
          <w:color w:val="B00020"/>
          <w:lang w:eastAsia="ko-KR"/>
        </w:rPr>
        <w:t>AGU</w:t>
      </w:r>
    </w:p>
    <w:p w14:paraId="29050D44" w14:textId="55E75D89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2021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41DABBAD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7F5EAABE" w14:textId="1FDFFE6C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b/>
          <w:color w:val="B00020"/>
          <w:lang w:eastAsia="ko-KR"/>
        </w:rPr>
        <w:t>ESA</w:t>
      </w:r>
    </w:p>
    <w:p w14:paraId="6DC9457D" w14:textId="0B66DBB5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2021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5D7BC006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6F828A82" w14:textId="6F303D9D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b/>
          <w:color w:val="B00020"/>
          <w:lang w:eastAsia="ko-KR"/>
        </w:rPr>
        <w:t>KOSERT</w:t>
      </w:r>
    </w:p>
    <w:p w14:paraId="7E087F61" w14:textId="3240DC2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2020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270BAAA5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(4)</w:t>
      </w:r>
    </w:p>
    <w:p w14:paraId="059E3FE8" w14:textId="774A8898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b/>
          <w:color w:val="B00020"/>
          <w:lang w:eastAsia="ko-KR"/>
        </w:rPr>
        <w:t>ESK</w:t>
      </w:r>
    </w:p>
    <w:p w14:paraId="23065118" w14:textId="199E5DD6" w:rsidR="006F5330" w:rsidRPr="00F754AB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2023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4461C6D5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연구실</w:t>
      </w:r>
      <w:r>
        <w:rPr>
          <w:b/>
          <w:color w:val="1A1A1A"/>
          <w:sz w:val="21"/>
          <w:lang w:eastAsia="ko-KR"/>
        </w:rPr>
        <w:t xml:space="preserve"> · </w:t>
      </w:r>
      <w:r>
        <w:rPr>
          <w:b/>
          <w:color w:val="1A1A1A"/>
          <w:sz w:val="21"/>
          <w:lang w:eastAsia="ko-KR"/>
        </w:rPr>
        <w:t>학과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봉사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역할</w:t>
      </w:r>
    </w:p>
    <w:p w14:paraId="7615AD4C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세미나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운영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신입생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멘토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장비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관리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등</w:t>
      </w:r>
      <w:r>
        <w:rPr>
          <w:color w:val="B00020"/>
          <w:lang w:eastAsia="ko-KR"/>
        </w:rPr>
        <w:t>)</w:t>
      </w:r>
    </w:p>
    <w:p w14:paraId="38A6273C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6 — </w:t>
      </w:r>
      <w:r>
        <w:rPr>
          <w:b/>
          <w:color w:val="1F4E3D"/>
          <w:sz w:val="26"/>
          <w:lang w:eastAsia="ko-KR"/>
        </w:rPr>
        <w:t>교육</w:t>
      </w:r>
      <w:r>
        <w:rPr>
          <w:b/>
          <w:color w:val="1F4E3D"/>
          <w:sz w:val="26"/>
          <w:lang w:eastAsia="ko-KR"/>
        </w:rPr>
        <w:t xml:space="preserve"> · </w:t>
      </w:r>
      <w:r>
        <w:rPr>
          <w:b/>
          <w:color w:val="1F4E3D"/>
          <w:sz w:val="26"/>
          <w:lang w:eastAsia="ko-KR"/>
        </w:rPr>
        <w:t>멘토링</w:t>
      </w:r>
      <w:r>
        <w:rPr>
          <w:b/>
          <w:color w:val="1F4E3D"/>
          <w:sz w:val="26"/>
          <w:lang w:eastAsia="ko-KR"/>
        </w:rPr>
        <w:t xml:space="preserve"> (Teaching &amp; Mentoring detail)</w:t>
      </w:r>
    </w:p>
    <w:p w14:paraId="593BEE8E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정규강의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멘토링은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상세화하면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강점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온라인</w:t>
      </w:r>
      <w:r>
        <w:rPr>
          <w:i/>
          <w:color w:val="555555"/>
          <w:sz w:val="18"/>
          <w:lang w:eastAsia="ko-KR"/>
        </w:rPr>
        <w:t xml:space="preserve"> 4</w:t>
      </w:r>
      <w:r>
        <w:rPr>
          <w:i/>
          <w:color w:val="555555"/>
          <w:sz w:val="18"/>
          <w:lang w:eastAsia="ko-KR"/>
        </w:rPr>
        <w:t>강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특강</w:t>
      </w:r>
      <w:r>
        <w:rPr>
          <w:i/>
          <w:color w:val="555555"/>
          <w:sz w:val="18"/>
          <w:lang w:eastAsia="ko-KR"/>
        </w:rPr>
        <w:t xml:space="preserve"> 20+</w:t>
      </w:r>
      <w:r>
        <w:rPr>
          <w:i/>
          <w:color w:val="555555"/>
          <w:sz w:val="18"/>
          <w:lang w:eastAsia="ko-KR"/>
        </w:rPr>
        <w:t>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이미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요약돼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있음</w:t>
      </w:r>
      <w:r>
        <w:rPr>
          <w:i/>
          <w:color w:val="555555"/>
          <w:sz w:val="18"/>
          <w:lang w:eastAsia="ko-KR"/>
        </w:rPr>
        <w:t>.</w:t>
      </w:r>
    </w:p>
    <w:p w14:paraId="6B3B9B8B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인천대학교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정규강의</w:t>
      </w:r>
      <w:r>
        <w:rPr>
          <w:b/>
          <w:color w:val="1A1A1A"/>
          <w:sz w:val="21"/>
          <w:lang w:eastAsia="ko-KR"/>
        </w:rPr>
        <w:t xml:space="preserve"> — '</w:t>
      </w:r>
      <w:r>
        <w:rPr>
          <w:b/>
          <w:color w:val="1A1A1A"/>
          <w:sz w:val="21"/>
          <w:lang w:eastAsia="ko-KR"/>
        </w:rPr>
        <w:t>공간정보의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이해와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활용</w:t>
      </w:r>
      <w:r>
        <w:rPr>
          <w:b/>
          <w:color w:val="1A1A1A"/>
          <w:sz w:val="21"/>
          <w:lang w:eastAsia="ko-KR"/>
        </w:rPr>
        <w:t>' (3</w:t>
      </w:r>
      <w:r>
        <w:rPr>
          <w:b/>
          <w:color w:val="1A1A1A"/>
          <w:sz w:val="21"/>
          <w:lang w:eastAsia="ko-KR"/>
        </w:rPr>
        <w:t>학점</w:t>
      </w:r>
      <w:r>
        <w:rPr>
          <w:b/>
          <w:color w:val="1A1A1A"/>
          <w:sz w:val="21"/>
          <w:lang w:eastAsia="ko-KR"/>
        </w:rPr>
        <w:t>, 2024·2025)</w:t>
      </w:r>
    </w:p>
    <w:p w14:paraId="68CB1B28" w14:textId="772AAB9B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본인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역할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>강사</w:t>
      </w:r>
      <w:r w:rsidR="00EB7012">
        <w:rPr>
          <w:rFonts w:eastAsia="맑은 고딕" w:hint="eastAsia"/>
          <w:color w:val="B00020"/>
          <w:lang w:eastAsia="ko-KR"/>
        </w:rPr>
        <w:t xml:space="preserve">. </w:t>
      </w:r>
      <w:r w:rsidR="00EB7012">
        <w:rPr>
          <w:rFonts w:eastAsia="맑은 고딕" w:hint="eastAsia"/>
          <w:color w:val="B00020"/>
          <w:lang w:eastAsia="ko-KR"/>
        </w:rPr>
        <w:t>모든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수업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혼자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진행</w:t>
      </w:r>
      <w:r>
        <w:rPr>
          <w:color w:val="B00020"/>
          <w:lang w:eastAsia="ko-KR"/>
        </w:rPr>
        <w:t xml:space="preserve">  (</w:t>
      </w:r>
      <w:r>
        <w:rPr>
          <w:color w:val="B00020"/>
          <w:lang w:eastAsia="ko-KR"/>
        </w:rPr>
        <w:t>책임교수</w:t>
      </w:r>
      <w:r>
        <w:rPr>
          <w:color w:val="B00020"/>
          <w:lang w:eastAsia="ko-KR"/>
        </w:rPr>
        <w:t xml:space="preserve"> / </w:t>
      </w:r>
      <w:r>
        <w:rPr>
          <w:color w:val="B00020"/>
          <w:lang w:eastAsia="ko-KR"/>
        </w:rPr>
        <w:t>강사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등</w:t>
      </w:r>
      <w:r>
        <w:rPr>
          <w:color w:val="B00020"/>
          <w:lang w:eastAsia="ko-KR"/>
        </w:rPr>
        <w:t xml:space="preserve"> — instructor of record </w:t>
      </w:r>
      <w:r>
        <w:rPr>
          <w:color w:val="B00020"/>
          <w:lang w:eastAsia="ko-KR"/>
        </w:rPr>
        <w:t>여부</w:t>
      </w:r>
      <w:r>
        <w:rPr>
          <w:color w:val="B00020"/>
          <w:lang w:eastAsia="ko-KR"/>
        </w:rPr>
        <w:t>)</w:t>
      </w:r>
    </w:p>
    <w:p w14:paraId="52DDAA84" w14:textId="531AEB63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수강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인원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ascii="맑은 고딕" w:eastAsia="맑은 고딕" w:hAnsi="맑은 고딕" w:cs="맑은 고딕" w:hint="eastAsia"/>
          <w:color w:val="B00020"/>
          <w:lang w:eastAsia="ko-KR"/>
        </w:rPr>
        <w:t>두 해 모두 30명</w:t>
      </w:r>
    </w:p>
    <w:p w14:paraId="1CE373C1" w14:textId="5454B02A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담당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 xml:space="preserve">GIS </w:t>
      </w:r>
      <w:r w:rsidR="00EB7012">
        <w:rPr>
          <w:rFonts w:eastAsia="맑은 고딕" w:hint="eastAsia"/>
          <w:color w:val="B00020"/>
          <w:lang w:eastAsia="ko-KR"/>
        </w:rPr>
        <w:t>이론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및</w:t>
      </w:r>
      <w:r w:rsidR="00EB7012">
        <w:rPr>
          <w:rFonts w:eastAsia="맑은 고딕" w:hint="eastAsia"/>
          <w:color w:val="B00020"/>
          <w:lang w:eastAsia="ko-KR"/>
        </w:rPr>
        <w:t xml:space="preserve"> QGIS </w:t>
      </w:r>
      <w:r w:rsidR="00EB7012">
        <w:rPr>
          <w:rFonts w:eastAsia="맑은 고딕" w:hint="eastAsia"/>
          <w:color w:val="B00020"/>
          <w:lang w:eastAsia="ko-KR"/>
        </w:rPr>
        <w:t>실습</w:t>
      </w:r>
      <w:r w:rsidR="00EB7012">
        <w:rPr>
          <w:rFonts w:eastAsia="맑은 고딕" w:hint="eastAsia"/>
          <w:color w:val="B00020"/>
          <w:lang w:eastAsia="ko-KR"/>
        </w:rPr>
        <w:t xml:space="preserve">, </w:t>
      </w:r>
      <w:r w:rsidR="00EB7012">
        <w:rPr>
          <w:rFonts w:eastAsia="맑은 고딕" w:hint="eastAsia"/>
          <w:color w:val="B00020"/>
          <w:lang w:eastAsia="ko-KR"/>
        </w:rPr>
        <w:t>원격탐사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이론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및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분석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실습</w:t>
      </w:r>
      <w:r>
        <w:rPr>
          <w:color w:val="B00020"/>
          <w:lang w:eastAsia="ko-KR"/>
        </w:rPr>
        <w:t xml:space="preserve">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강의설계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강의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과제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평가</w:t>
      </w:r>
      <w:r>
        <w:rPr>
          <w:color w:val="B00020"/>
          <w:lang w:eastAsia="ko-KR"/>
        </w:rPr>
        <w:t>)</w:t>
      </w:r>
    </w:p>
    <w:p w14:paraId="5CDC78DF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지도</w:t>
      </w:r>
      <w:r>
        <w:rPr>
          <w:b/>
          <w:color w:val="1A1A1A"/>
          <w:sz w:val="21"/>
          <w:lang w:eastAsia="ko-KR"/>
        </w:rPr>
        <w:t xml:space="preserve"> · </w:t>
      </w:r>
      <w:r>
        <w:rPr>
          <w:b/>
          <w:color w:val="1A1A1A"/>
          <w:sz w:val="21"/>
          <w:lang w:eastAsia="ko-KR"/>
        </w:rPr>
        <w:t>멘토링한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후배</w:t>
      </w:r>
      <w:r>
        <w:rPr>
          <w:b/>
          <w:color w:val="1A1A1A"/>
          <w:sz w:val="21"/>
          <w:lang w:eastAsia="ko-KR"/>
        </w:rPr>
        <w:t xml:space="preserve"> / </w:t>
      </w:r>
      <w:r>
        <w:rPr>
          <w:b/>
          <w:color w:val="1A1A1A"/>
          <w:sz w:val="21"/>
          <w:lang w:eastAsia="ko-KR"/>
        </w:rPr>
        <w:t>학부생</w:t>
      </w:r>
    </w:p>
    <w:p w14:paraId="1115E0FA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0F6481C2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이름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DD2A60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학부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석사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인턴</w:t>
      </w:r>
      <w:r>
        <w:rPr>
          <w:color w:val="B00020"/>
          <w:lang w:eastAsia="ko-KR"/>
        </w:rPr>
        <w:t>)</w:t>
      </w:r>
    </w:p>
    <w:p w14:paraId="35381703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43D797F8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LiDAR </w:t>
      </w:r>
      <w:r>
        <w:rPr>
          <w:color w:val="B00020"/>
          <w:lang w:eastAsia="ko-KR"/>
        </w:rPr>
        <w:t>분석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지도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공저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논문</w:t>
      </w:r>
      <w:r>
        <w:rPr>
          <w:color w:val="B00020"/>
          <w:lang w:eastAsia="ko-KR"/>
        </w:rPr>
        <w:t>)</w:t>
      </w:r>
    </w:p>
    <w:p w14:paraId="40EDE2AE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011E0209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이름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740B80E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학부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석사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인턴</w:t>
      </w:r>
      <w:r>
        <w:rPr>
          <w:color w:val="B00020"/>
          <w:lang w:eastAsia="ko-KR"/>
        </w:rPr>
        <w:t>)</w:t>
      </w:r>
    </w:p>
    <w:p w14:paraId="08E1F869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600394CE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lastRenderedPageBreak/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LiDAR </w:t>
      </w:r>
      <w:r>
        <w:rPr>
          <w:color w:val="B00020"/>
          <w:lang w:eastAsia="ko-KR"/>
        </w:rPr>
        <w:t>분석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지도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공저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논문</w:t>
      </w:r>
      <w:r>
        <w:rPr>
          <w:color w:val="B00020"/>
          <w:lang w:eastAsia="ko-KR"/>
        </w:rPr>
        <w:t>)</w:t>
      </w:r>
    </w:p>
    <w:p w14:paraId="047099AD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6EC43878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이름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8B73D64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학부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석사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인턴</w:t>
      </w:r>
      <w:r>
        <w:rPr>
          <w:color w:val="B00020"/>
          <w:lang w:eastAsia="ko-KR"/>
        </w:rPr>
        <w:t>)</w:t>
      </w:r>
    </w:p>
    <w:p w14:paraId="28BB1174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B9946D0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LiDAR </w:t>
      </w:r>
      <w:r>
        <w:rPr>
          <w:color w:val="B00020"/>
          <w:lang w:eastAsia="ko-KR"/>
        </w:rPr>
        <w:t>분석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지도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공저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논문</w:t>
      </w:r>
      <w:r>
        <w:rPr>
          <w:color w:val="B00020"/>
          <w:lang w:eastAsia="ko-KR"/>
        </w:rPr>
        <w:t>)</w:t>
      </w:r>
    </w:p>
    <w:p w14:paraId="323E71D4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 xml:space="preserve">◦ </w:t>
      </w:r>
      <w:r>
        <w:rPr>
          <w:b/>
          <w:color w:val="1A1A1A"/>
          <w:sz w:val="21"/>
          <w:lang w:eastAsia="ko-KR"/>
        </w:rPr>
        <w:t>초청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발표</w:t>
      </w:r>
      <w:r>
        <w:rPr>
          <w:b/>
          <w:color w:val="1A1A1A"/>
          <w:sz w:val="21"/>
          <w:lang w:eastAsia="ko-KR"/>
        </w:rPr>
        <w:t xml:space="preserve">(invited) </w:t>
      </w:r>
      <w:r>
        <w:rPr>
          <w:b/>
          <w:color w:val="1A1A1A"/>
          <w:sz w:val="21"/>
          <w:lang w:eastAsia="ko-KR"/>
        </w:rPr>
        <w:t>구분</w:t>
      </w:r>
    </w:p>
    <w:p w14:paraId="20A1AACF" w14:textId="77777777" w:rsidR="006F5330" w:rsidRDefault="00F979F7">
      <w:pPr>
        <w:spacing w:before="40" w:after="20"/>
        <w:ind w:left="216"/>
        <w:rPr>
          <w:lang w:eastAsia="ko-KR"/>
        </w:rPr>
      </w:pPr>
      <w:r>
        <w:rPr>
          <w:color w:val="B00020"/>
          <w:lang w:eastAsia="ko-KR"/>
        </w:rPr>
        <w:t>아래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중</w:t>
      </w:r>
      <w:r>
        <w:rPr>
          <w:color w:val="B00020"/>
          <w:lang w:eastAsia="ko-KR"/>
        </w:rPr>
        <w:t xml:space="preserve"> '</w:t>
      </w:r>
      <w:r>
        <w:rPr>
          <w:color w:val="B00020"/>
          <w:lang w:eastAsia="ko-KR"/>
        </w:rPr>
        <w:t>초청</w:t>
      </w:r>
      <w:r>
        <w:rPr>
          <w:color w:val="B00020"/>
          <w:lang w:eastAsia="ko-KR"/>
        </w:rPr>
        <w:t>'</w:t>
      </w:r>
      <w:r>
        <w:rPr>
          <w:color w:val="B00020"/>
          <w:lang w:eastAsia="ko-KR"/>
        </w:rPr>
        <w:t>으로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발표한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것에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표시</w:t>
      </w:r>
      <w:r>
        <w:rPr>
          <w:color w:val="B00020"/>
          <w:lang w:eastAsia="ko-KR"/>
        </w:rPr>
        <w:t>(</w:t>
      </w:r>
      <w:r>
        <w:rPr>
          <w:color w:val="B00020"/>
          <w:lang w:eastAsia="ko-KR"/>
        </w:rPr>
        <w:t>있으면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추가</w:t>
      </w:r>
      <w:r>
        <w:rPr>
          <w:color w:val="B00020"/>
          <w:lang w:eastAsia="ko-KR"/>
        </w:rPr>
        <w:t>):</w:t>
      </w:r>
    </w:p>
    <w:p w14:paraId="7522840A" w14:textId="056B316B" w:rsidR="006F5330" w:rsidRDefault="00F979F7">
      <w:pPr>
        <w:spacing w:before="20"/>
        <w:ind w:left="504"/>
      </w:pPr>
      <w:r>
        <w:rPr>
          <w:color w:val="B00020"/>
          <w:sz w:val="19"/>
        </w:rPr>
        <w:t>[</w:t>
      </w:r>
      <w:r w:rsidR="00030CA1">
        <w:rPr>
          <w:rFonts w:eastAsia="맑은 고딕" w:hint="eastAsia"/>
          <w:color w:val="B00020"/>
          <w:sz w:val="19"/>
          <w:lang w:eastAsia="ko-KR"/>
        </w:rPr>
        <w:t>O</w:t>
      </w:r>
      <w:r>
        <w:rPr>
          <w:color w:val="B00020"/>
          <w:sz w:val="19"/>
        </w:rPr>
        <w:t>]  NEF (Neocity Empowerment Forum), Orlando 2024 — 'Remotely sensed Smartcity ecological value maps'</w:t>
      </w:r>
    </w:p>
    <w:p w14:paraId="4830605B" w14:textId="02A09B13" w:rsidR="006F5330" w:rsidRDefault="00F979F7">
      <w:pPr>
        <w:spacing w:before="20"/>
        <w:ind w:left="504"/>
      </w:pPr>
      <w:r>
        <w:rPr>
          <w:color w:val="B00020"/>
          <w:sz w:val="19"/>
        </w:rPr>
        <w:t>[</w:t>
      </w:r>
      <w:r w:rsidR="00030CA1">
        <w:rPr>
          <w:rFonts w:ascii="맑은 고딕" w:eastAsia="맑은 고딕" w:hAnsi="맑은 고딕" w:cs="맑은 고딕" w:hint="eastAsia"/>
          <w:color w:val="B00020"/>
          <w:sz w:val="19"/>
          <w:lang w:eastAsia="ko-KR"/>
        </w:rPr>
        <w:t>O</w:t>
      </w:r>
      <w:r>
        <w:rPr>
          <w:color w:val="B00020"/>
          <w:sz w:val="19"/>
        </w:rPr>
        <w:t>]  Asia Week, Fukuoka 2024 — 'Invasive species monitoring development and its application'</w:t>
      </w:r>
    </w:p>
    <w:p w14:paraId="19FF4408" w14:textId="1F2238A5" w:rsidR="00993F26" w:rsidRDefault="00CA14D3" w:rsidP="00993F26">
      <w:pPr>
        <w:spacing w:before="20"/>
        <w:ind w:left="504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-</w:t>
      </w:r>
      <w:r w:rsidR="00993F26">
        <w:rPr>
          <w:rFonts w:ascii="맑은 고딕" w:eastAsia="맑은 고딕" w:hAnsi="맑은 고딕" w:cs="맑은 고딕" w:hint="eastAsia"/>
          <w:lang w:eastAsia="ko-KR"/>
        </w:rPr>
        <w:t>스마트시티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산업기술세미나</w:t>
      </w:r>
      <w:r w:rsidR="00993F26">
        <w:rPr>
          <w:lang w:eastAsia="ko-KR"/>
        </w:rPr>
        <w:t xml:space="preserve">. </w:t>
      </w:r>
      <w:r w:rsidR="00993F26">
        <w:rPr>
          <w:rFonts w:ascii="맑은 고딕" w:eastAsia="맑은 고딕" w:hAnsi="맑은 고딕" w:cs="맑은 고딕" w:hint="eastAsia"/>
          <w:lang w:eastAsia="ko-KR"/>
        </w:rPr>
        <w:t>서울대학교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정규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수업</w:t>
      </w:r>
      <w:r w:rsidR="00993F26">
        <w:rPr>
          <w:lang w:eastAsia="ko-KR"/>
        </w:rPr>
        <w:t xml:space="preserve"> (25-1</w:t>
      </w:r>
      <w:r w:rsidR="00993F26">
        <w:rPr>
          <w:rFonts w:ascii="맑은 고딕" w:eastAsia="맑은 고딕" w:hAnsi="맑은 고딕" w:cs="맑은 고딕" w:hint="eastAsia"/>
          <w:lang w:eastAsia="ko-KR"/>
        </w:rPr>
        <w:t>학기</w:t>
      </w:r>
      <w:r w:rsidR="00993F26">
        <w:rPr>
          <w:lang w:eastAsia="ko-KR"/>
        </w:rPr>
        <w:t>; 3</w:t>
      </w:r>
      <w:r w:rsidR="00993F26">
        <w:rPr>
          <w:rFonts w:ascii="맑은 고딕" w:eastAsia="맑은 고딕" w:hAnsi="맑은 고딕" w:cs="맑은 고딕" w:hint="eastAsia"/>
          <w:lang w:eastAsia="ko-KR"/>
        </w:rPr>
        <w:t>학점</w:t>
      </w:r>
      <w:r w:rsidR="00993F26">
        <w:rPr>
          <w:lang w:eastAsia="ko-KR"/>
        </w:rPr>
        <w:t xml:space="preserve">). </w:t>
      </w:r>
      <w:r w:rsidR="00993F26">
        <w:rPr>
          <w:rFonts w:ascii="맑은 고딕" w:eastAsia="맑은 고딕" w:hAnsi="맑은 고딕" w:cs="맑은 고딕" w:hint="eastAsia"/>
          <w:lang w:eastAsia="ko-KR"/>
        </w:rPr>
        <w:t>열화상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센서의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이해와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활용사례</w:t>
      </w:r>
    </w:p>
    <w:p w14:paraId="02ED4C1E" w14:textId="7EE3C9C2" w:rsidR="006F5330" w:rsidRDefault="00CA14D3" w:rsidP="00993F26">
      <w:pPr>
        <w:spacing w:before="20"/>
        <w:ind w:left="504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-</w:t>
      </w:r>
      <w:r w:rsidR="00993F26">
        <w:rPr>
          <w:rFonts w:ascii="맑은 고딕" w:eastAsia="맑은 고딕" w:hAnsi="맑은 고딕" w:cs="맑은 고딕" w:hint="eastAsia"/>
          <w:lang w:eastAsia="ko-KR"/>
        </w:rPr>
        <w:t>환경보전과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국토관리</w:t>
      </w:r>
      <w:r w:rsidR="00993F26">
        <w:rPr>
          <w:lang w:eastAsia="ko-KR"/>
        </w:rPr>
        <w:t xml:space="preserve">. </w:t>
      </w:r>
      <w:r w:rsidR="00993F26">
        <w:rPr>
          <w:rFonts w:ascii="맑은 고딕" w:eastAsia="맑은 고딕" w:hAnsi="맑은 고딕" w:cs="맑은 고딕" w:hint="eastAsia"/>
          <w:lang w:eastAsia="ko-KR"/>
        </w:rPr>
        <w:t>서울대학교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정규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수업</w:t>
      </w:r>
      <w:r w:rsidR="00993F26">
        <w:rPr>
          <w:lang w:eastAsia="ko-KR"/>
        </w:rPr>
        <w:t xml:space="preserve"> (25-1</w:t>
      </w:r>
      <w:r w:rsidR="00993F26">
        <w:rPr>
          <w:rFonts w:ascii="맑은 고딕" w:eastAsia="맑은 고딕" w:hAnsi="맑은 고딕" w:cs="맑은 고딕" w:hint="eastAsia"/>
          <w:lang w:eastAsia="ko-KR"/>
        </w:rPr>
        <w:t>학기</w:t>
      </w:r>
      <w:r w:rsidR="00993F26">
        <w:rPr>
          <w:lang w:eastAsia="ko-KR"/>
        </w:rPr>
        <w:t>; 3</w:t>
      </w:r>
      <w:r w:rsidR="00993F26">
        <w:rPr>
          <w:rFonts w:ascii="맑은 고딕" w:eastAsia="맑은 고딕" w:hAnsi="맑은 고딕" w:cs="맑은 고딕" w:hint="eastAsia"/>
          <w:lang w:eastAsia="ko-KR"/>
        </w:rPr>
        <w:t>학점</w:t>
      </w:r>
      <w:r w:rsidR="00993F26">
        <w:rPr>
          <w:lang w:eastAsia="ko-KR"/>
        </w:rPr>
        <w:t xml:space="preserve">). </w:t>
      </w:r>
      <w:r w:rsidR="00993F26">
        <w:rPr>
          <w:rFonts w:ascii="맑은 고딕" w:eastAsia="맑은 고딕" w:hAnsi="맑은 고딕" w:cs="맑은 고딕" w:hint="eastAsia"/>
          <w:lang w:eastAsia="ko-KR"/>
        </w:rPr>
        <w:t>공간정보에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대한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이해와</w:t>
      </w:r>
      <w:r w:rsidR="00993F26">
        <w:rPr>
          <w:lang w:eastAsia="ko-KR"/>
        </w:rPr>
        <w:t xml:space="preserve"> </w:t>
      </w:r>
      <w:r w:rsidR="00993F26">
        <w:rPr>
          <w:rFonts w:ascii="맑은 고딕" w:eastAsia="맑은 고딕" w:hAnsi="맑은 고딕" w:cs="맑은 고딕" w:hint="eastAsia"/>
          <w:lang w:eastAsia="ko-KR"/>
        </w:rPr>
        <w:t>연구사례</w:t>
      </w:r>
    </w:p>
    <w:sectPr w:rsidR="006F5330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A1"/>
    <w:rsid w:val="00034616"/>
    <w:rsid w:val="0006063C"/>
    <w:rsid w:val="0015074B"/>
    <w:rsid w:val="0017131A"/>
    <w:rsid w:val="0029639D"/>
    <w:rsid w:val="00326F90"/>
    <w:rsid w:val="00396618"/>
    <w:rsid w:val="004C3F5F"/>
    <w:rsid w:val="00607D73"/>
    <w:rsid w:val="006350D9"/>
    <w:rsid w:val="00670000"/>
    <w:rsid w:val="006947BA"/>
    <w:rsid w:val="006F5330"/>
    <w:rsid w:val="00806825"/>
    <w:rsid w:val="00916BEA"/>
    <w:rsid w:val="00977950"/>
    <w:rsid w:val="00993F26"/>
    <w:rsid w:val="00AA1D8D"/>
    <w:rsid w:val="00B100AD"/>
    <w:rsid w:val="00B47730"/>
    <w:rsid w:val="00B64C7B"/>
    <w:rsid w:val="00B84467"/>
    <w:rsid w:val="00B931C1"/>
    <w:rsid w:val="00CA14D3"/>
    <w:rsid w:val="00CB0664"/>
    <w:rsid w:val="00CB35EE"/>
    <w:rsid w:val="00D15481"/>
    <w:rsid w:val="00D4745B"/>
    <w:rsid w:val="00DA79B6"/>
    <w:rsid w:val="00E654E1"/>
    <w:rsid w:val="00EB7012"/>
    <w:rsid w:val="00F754AB"/>
    <w:rsid w:val="00F97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3B61D"/>
  <w14:defaultImageDpi w14:val="300"/>
  <w15:docId w15:val="{8679E7AC-3E84-4236-B264-91EE7CDA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B701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B7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3DD51B-4C6F-42C3-AC35-A04DC9525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1403</Words>
  <Characters>7999</Characters>
  <Application>Microsoft Office Word</Application>
  <DocSecurity>0</DocSecurity>
  <Lines>66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claylee</cp:lastModifiedBy>
  <cp:revision>20</cp:revision>
  <dcterms:created xsi:type="dcterms:W3CDTF">2013-12-23T23:15:00Z</dcterms:created>
  <dcterms:modified xsi:type="dcterms:W3CDTF">2026-06-02T13:18:00Z</dcterms:modified>
  <cp:category/>
</cp:coreProperties>
</file>